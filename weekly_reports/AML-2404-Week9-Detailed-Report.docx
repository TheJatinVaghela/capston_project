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A933" w14:textId="77777777" w:rsidR="00280086" w:rsidRDefault="00000000">
      <w:pPr>
        <w:pStyle w:val="Heading1"/>
      </w:pPr>
      <w:r>
        <w:t>AML-2404 – AI and ML Lab</w:t>
      </w:r>
    </w:p>
    <w:p w14:paraId="624BEBD5" w14:textId="77777777" w:rsidR="00280086" w:rsidRDefault="00000000">
      <w:r>
        <w:rPr>
          <w:b/>
        </w:rPr>
        <w:t>Capstone Project Weekly Progress Report</w:t>
      </w:r>
      <w:r>
        <w:rPr>
          <w:b/>
        </w:rPr>
        <w:br/>
        <w:t>Week 9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0086" w14:paraId="4E738359" w14:textId="77777777">
        <w:tc>
          <w:tcPr>
            <w:tcW w:w="4320" w:type="dxa"/>
          </w:tcPr>
          <w:p w14:paraId="15A33036" w14:textId="77777777" w:rsidR="00280086" w:rsidRDefault="00000000">
            <w:r>
              <w:t>Semester</w:t>
            </w:r>
          </w:p>
        </w:tc>
        <w:tc>
          <w:tcPr>
            <w:tcW w:w="4320" w:type="dxa"/>
          </w:tcPr>
          <w:p w14:paraId="307D3553" w14:textId="77777777" w:rsidR="00280086" w:rsidRDefault="00000000">
            <w:r>
              <w:t>2026</w:t>
            </w:r>
          </w:p>
        </w:tc>
      </w:tr>
      <w:tr w:rsidR="00280086" w14:paraId="49F76DE1" w14:textId="77777777">
        <w:tc>
          <w:tcPr>
            <w:tcW w:w="4320" w:type="dxa"/>
          </w:tcPr>
          <w:p w14:paraId="4082D123" w14:textId="77777777" w:rsidR="00280086" w:rsidRDefault="00000000">
            <w:r>
              <w:t>Course Code</w:t>
            </w:r>
          </w:p>
        </w:tc>
        <w:tc>
          <w:tcPr>
            <w:tcW w:w="4320" w:type="dxa"/>
          </w:tcPr>
          <w:p w14:paraId="759E0374" w14:textId="77777777" w:rsidR="00280086" w:rsidRDefault="00000000">
            <w:r>
              <w:t>AML-2404</w:t>
            </w:r>
          </w:p>
        </w:tc>
      </w:tr>
      <w:tr w:rsidR="00280086" w14:paraId="26483F14" w14:textId="77777777">
        <w:tc>
          <w:tcPr>
            <w:tcW w:w="4320" w:type="dxa"/>
          </w:tcPr>
          <w:p w14:paraId="343F2A94" w14:textId="77777777" w:rsidR="00280086" w:rsidRDefault="00000000">
            <w:r>
              <w:t>Project Title</w:t>
            </w:r>
          </w:p>
        </w:tc>
        <w:tc>
          <w:tcPr>
            <w:tcW w:w="4320" w:type="dxa"/>
          </w:tcPr>
          <w:p w14:paraId="7651416F" w14:textId="77777777" w:rsidR="00280086" w:rsidRDefault="00000000">
            <w:r>
              <w:t>AI-Powered Customer Service Chatbot Using Python, NLTK and AI Model Integration</w:t>
            </w:r>
          </w:p>
        </w:tc>
      </w:tr>
      <w:tr w:rsidR="00280086" w14:paraId="11F979EA" w14:textId="77777777">
        <w:tc>
          <w:tcPr>
            <w:tcW w:w="4320" w:type="dxa"/>
          </w:tcPr>
          <w:p w14:paraId="3CA8B091" w14:textId="77777777" w:rsidR="00280086" w:rsidRDefault="00000000">
            <w:r>
              <w:t>Reporting Week</w:t>
            </w:r>
          </w:p>
        </w:tc>
        <w:tc>
          <w:tcPr>
            <w:tcW w:w="4320" w:type="dxa"/>
          </w:tcPr>
          <w:p w14:paraId="2E8A7D66" w14:textId="77777777" w:rsidR="00280086" w:rsidRDefault="00000000">
            <w:r>
              <w:t>Week 9</w:t>
            </w:r>
          </w:p>
        </w:tc>
      </w:tr>
      <w:tr w:rsidR="00280086" w14:paraId="178BAE69" w14:textId="77777777">
        <w:tc>
          <w:tcPr>
            <w:tcW w:w="4320" w:type="dxa"/>
          </w:tcPr>
          <w:p w14:paraId="2AC6C0E7" w14:textId="77777777" w:rsidR="00280086" w:rsidRDefault="00000000">
            <w:r>
              <w:t>Faculty Supervisor</w:t>
            </w:r>
          </w:p>
        </w:tc>
        <w:tc>
          <w:tcPr>
            <w:tcW w:w="4320" w:type="dxa"/>
          </w:tcPr>
          <w:p w14:paraId="25E32EEB" w14:textId="77777777" w:rsidR="00280086" w:rsidRDefault="00000000">
            <w:r>
              <w:t>William Pourmajidi</w:t>
            </w:r>
          </w:p>
        </w:tc>
      </w:tr>
      <w:tr w:rsidR="00280086" w14:paraId="75609C89" w14:textId="77777777">
        <w:tc>
          <w:tcPr>
            <w:tcW w:w="4320" w:type="dxa"/>
          </w:tcPr>
          <w:p w14:paraId="64AEBF18" w14:textId="77777777" w:rsidR="00280086" w:rsidRDefault="00000000">
            <w:r>
              <w:t>Team Lead</w:t>
            </w:r>
          </w:p>
        </w:tc>
        <w:tc>
          <w:tcPr>
            <w:tcW w:w="4320" w:type="dxa"/>
          </w:tcPr>
          <w:p w14:paraId="1EE5EA77" w14:textId="7954E425" w:rsidR="00280086" w:rsidRDefault="00CC3103">
            <w:r>
              <w:t>Jatin</w:t>
            </w:r>
          </w:p>
        </w:tc>
      </w:tr>
      <w:tr w:rsidR="00280086" w14:paraId="6D8EE964" w14:textId="77777777">
        <w:tc>
          <w:tcPr>
            <w:tcW w:w="4320" w:type="dxa"/>
          </w:tcPr>
          <w:p w14:paraId="166234A6" w14:textId="77777777" w:rsidR="00280086" w:rsidRDefault="00000000">
            <w:r>
              <w:t>Team Members</w:t>
            </w:r>
          </w:p>
        </w:tc>
        <w:tc>
          <w:tcPr>
            <w:tcW w:w="4320" w:type="dxa"/>
          </w:tcPr>
          <w:p w14:paraId="508A87F7" w14:textId="77777777" w:rsidR="00280086" w:rsidRDefault="00000000">
            <w:r>
              <w:t>Dev | Jatin | Pratik | Amal</w:t>
            </w:r>
          </w:p>
        </w:tc>
      </w:tr>
    </w:tbl>
    <w:p w14:paraId="1E9C994A" w14:textId="77777777" w:rsidR="00280086" w:rsidRDefault="00000000">
      <w:pPr>
        <w:pStyle w:val="Heading2"/>
      </w:pPr>
      <w:r>
        <w:t>Team Collaboration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0086" w14:paraId="540296D8" w14:textId="77777777">
        <w:tc>
          <w:tcPr>
            <w:tcW w:w="4320" w:type="dxa"/>
          </w:tcPr>
          <w:p w14:paraId="78B17E60" w14:textId="77777777" w:rsidR="00280086" w:rsidRDefault="00000000">
            <w:r>
              <w:t>Member</w:t>
            </w:r>
          </w:p>
        </w:tc>
        <w:tc>
          <w:tcPr>
            <w:tcW w:w="4320" w:type="dxa"/>
          </w:tcPr>
          <w:p w14:paraId="4C4A288D" w14:textId="77777777" w:rsidR="00280086" w:rsidRDefault="00000000">
            <w:r>
              <w:t>Collaboration Level</w:t>
            </w:r>
          </w:p>
        </w:tc>
      </w:tr>
      <w:tr w:rsidR="00280086" w14:paraId="1D810073" w14:textId="77777777">
        <w:tc>
          <w:tcPr>
            <w:tcW w:w="4320" w:type="dxa"/>
          </w:tcPr>
          <w:p w14:paraId="0261AC59" w14:textId="77777777" w:rsidR="00280086" w:rsidRDefault="00000000">
            <w:r>
              <w:t>Dev</w:t>
            </w:r>
          </w:p>
        </w:tc>
        <w:tc>
          <w:tcPr>
            <w:tcW w:w="4320" w:type="dxa"/>
          </w:tcPr>
          <w:p w14:paraId="781D7791" w14:textId="77777777" w:rsidR="00280086" w:rsidRDefault="00000000">
            <w:r>
              <w:t>Good</w:t>
            </w:r>
          </w:p>
        </w:tc>
      </w:tr>
      <w:tr w:rsidR="00280086" w14:paraId="5BFC640F" w14:textId="77777777">
        <w:tc>
          <w:tcPr>
            <w:tcW w:w="4320" w:type="dxa"/>
          </w:tcPr>
          <w:p w14:paraId="78FAEF40" w14:textId="77777777" w:rsidR="00280086" w:rsidRDefault="00000000">
            <w:r>
              <w:t>Jatin</w:t>
            </w:r>
          </w:p>
        </w:tc>
        <w:tc>
          <w:tcPr>
            <w:tcW w:w="4320" w:type="dxa"/>
          </w:tcPr>
          <w:p w14:paraId="4DB96249" w14:textId="77777777" w:rsidR="00280086" w:rsidRDefault="00000000">
            <w:r>
              <w:t>Good</w:t>
            </w:r>
          </w:p>
        </w:tc>
      </w:tr>
      <w:tr w:rsidR="00280086" w14:paraId="4B25D0A9" w14:textId="77777777">
        <w:tc>
          <w:tcPr>
            <w:tcW w:w="4320" w:type="dxa"/>
          </w:tcPr>
          <w:p w14:paraId="7C976F9C" w14:textId="77777777" w:rsidR="00280086" w:rsidRDefault="00000000">
            <w:r>
              <w:t>Pratik</w:t>
            </w:r>
          </w:p>
        </w:tc>
        <w:tc>
          <w:tcPr>
            <w:tcW w:w="4320" w:type="dxa"/>
          </w:tcPr>
          <w:p w14:paraId="58A19D8B" w14:textId="77777777" w:rsidR="00280086" w:rsidRDefault="00000000">
            <w:r>
              <w:t>Good</w:t>
            </w:r>
          </w:p>
        </w:tc>
      </w:tr>
      <w:tr w:rsidR="00280086" w14:paraId="43C8E4D1" w14:textId="77777777">
        <w:tc>
          <w:tcPr>
            <w:tcW w:w="4320" w:type="dxa"/>
          </w:tcPr>
          <w:p w14:paraId="04C2C435" w14:textId="77777777" w:rsidR="00280086" w:rsidRDefault="00000000">
            <w:r>
              <w:t>Amal</w:t>
            </w:r>
          </w:p>
        </w:tc>
        <w:tc>
          <w:tcPr>
            <w:tcW w:w="4320" w:type="dxa"/>
          </w:tcPr>
          <w:p w14:paraId="3EEDCC71" w14:textId="77777777" w:rsidR="00280086" w:rsidRDefault="00000000">
            <w:r>
              <w:t>Good</w:t>
            </w:r>
          </w:p>
        </w:tc>
      </w:tr>
    </w:tbl>
    <w:p w14:paraId="0CFEF0A2" w14:textId="77777777" w:rsidR="00280086" w:rsidRDefault="00000000">
      <w:pPr>
        <w:pStyle w:val="Heading2"/>
      </w:pPr>
      <w:r>
        <w:t>Progress Made in Reporting Week at Individual and Group Level</w:t>
      </w:r>
    </w:p>
    <w:p w14:paraId="2B622E00" w14:textId="77777777" w:rsidR="00280086" w:rsidRDefault="00000000">
      <w:r>
        <w:t>During Week 9, the team focused on advanced product features planned at the end of Week 8. The chatbot evolved further into a multi-tenant SupportFlow SaaS platform with improved chat history, automatic multilingual replies, knowledge-base retrieval (RAG), streaming responses, Stripe subscription plans with plan-based limits, Premium chatbot color customization, and an embeddable website widget with visitor chat history. Prompt and language-matching issues were also fixed so customer-facing answers stay direct and respond in the same language as the user.</w:t>
      </w:r>
    </w:p>
    <w:p w14:paraId="708B83D9" w14:textId="77777777" w:rsidR="00280086" w:rsidRDefault="00000000">
      <w:pPr>
        <w:pStyle w:val="Heading2"/>
      </w:pPr>
      <w:r>
        <w:t>Dev (Backend Developer)</w:t>
      </w:r>
    </w:p>
    <w:p w14:paraId="334E1178" w14:textId="77777777" w:rsidR="00280086" w:rsidRDefault="00000000">
      <w:pPr>
        <w:pStyle w:val="ListBullet"/>
      </w:pPr>
      <w:r>
        <w:t>Re-implemented chat history APIs (list/load/delete sessions) for authenticated preview chat.</w:t>
      </w:r>
    </w:p>
    <w:p w14:paraId="55010953" w14:textId="77777777" w:rsidR="00280086" w:rsidRDefault="00000000">
      <w:pPr>
        <w:pStyle w:val="ListBullet"/>
      </w:pPr>
      <w:r>
        <w:t>Added public embed session-message API so the website widget can resume past chats securely with a widget key.</w:t>
      </w:r>
    </w:p>
    <w:p w14:paraId="23CFA21A" w14:textId="77777777" w:rsidR="00280086" w:rsidRDefault="00000000">
      <w:pPr>
        <w:pStyle w:val="ListBullet"/>
      </w:pPr>
      <w:r>
        <w:t>Implemented RAG-style knowledge retrieval, streaming chat (SSE), and stronger customer-facing reply sanitization.</w:t>
      </w:r>
    </w:p>
    <w:p w14:paraId="6F8A76F7" w14:textId="77777777" w:rsidR="00280086" w:rsidRDefault="00000000">
      <w:pPr>
        <w:pStyle w:val="ListBullet"/>
      </w:pPr>
      <w:r>
        <w:t>Integrated multi-plan Stripe checkout (Basic / Professional / Premium) and stored plan on each business.</w:t>
      </w:r>
    </w:p>
    <w:p w14:paraId="2E02D26D" w14:textId="77777777" w:rsidR="00280086" w:rsidRDefault="00000000">
      <w:pPr>
        <w:pStyle w:val="ListBullet"/>
      </w:pPr>
      <w:r>
        <w:t>Enforced plan limits in backend: business count, knowledge word caps, and Premium-only chat color settings.</w:t>
      </w:r>
    </w:p>
    <w:p w14:paraId="3D4F5A44" w14:textId="77777777" w:rsidR="00280086" w:rsidRDefault="00000000">
      <w:pPr>
        <w:pStyle w:val="ListBullet"/>
      </w:pPr>
      <w:r>
        <w:t>Hardened auth/CORS for local frontend ports and fixed signup/register blocking issues.</w:t>
      </w:r>
    </w:p>
    <w:p w14:paraId="2846C529" w14:textId="77777777" w:rsidR="00280086" w:rsidRDefault="00000000">
      <w:pPr>
        <w:pStyle w:val="Heading2"/>
      </w:pPr>
      <w:r>
        <w:lastRenderedPageBreak/>
        <w:t>Jatin (AI / ML Specialist)</w:t>
      </w:r>
    </w:p>
    <w:p w14:paraId="3E06834C" w14:textId="77777777" w:rsidR="00280086" w:rsidRDefault="00000000">
      <w:pPr>
        <w:pStyle w:val="ListBullet"/>
      </w:pPr>
      <w:r>
        <w:t>Improved multilingual behavior so the model auto-matches the customer language (including romanized Gujarati/Hindi).</w:t>
      </w:r>
    </w:p>
    <w:p w14:paraId="1AE7C670" w14:textId="77777777" w:rsidR="00280086" w:rsidRDefault="00000000">
      <w:pPr>
        <w:pStyle w:val="ListBullet"/>
      </w:pPr>
      <w:r>
        <w:t>Updated system prompts so replies follow the current message language and ignore earlier-chat language drift.</w:t>
      </w:r>
    </w:p>
    <w:p w14:paraId="48B489A2" w14:textId="77777777" w:rsidR="00280086" w:rsidRDefault="00000000">
      <w:pPr>
        <w:pStyle w:val="ListBullet"/>
      </w:pPr>
      <w:r>
        <w:t>Removed source-disclosure phrasing (for example "Based on the provided reference data...") via prompt rules and sanitizer.</w:t>
      </w:r>
    </w:p>
    <w:p w14:paraId="5110E89D" w14:textId="77777777" w:rsidR="00280086" w:rsidRDefault="00000000">
      <w:pPr>
        <w:pStyle w:val="ListBullet"/>
      </w:pPr>
      <w:r>
        <w:t>Added a knowledge-free social/greeting path so short hellos are not wrongly answered using company knowledge.</w:t>
      </w:r>
    </w:p>
    <w:p w14:paraId="10B8A3EF" w14:textId="77777777" w:rsidR="00280086" w:rsidRDefault="00000000">
      <w:pPr>
        <w:pStyle w:val="ListBullet"/>
      </w:pPr>
      <w:r>
        <w:t>Tuned Ollama generation options for faster replies (adaptive context/predict sizes).</w:t>
      </w:r>
    </w:p>
    <w:p w14:paraId="1675B396" w14:textId="77777777" w:rsidR="00280086" w:rsidRDefault="00000000">
      <w:pPr>
        <w:pStyle w:val="Heading2"/>
      </w:pPr>
      <w:r>
        <w:t>Pratik (Database Manager)</w:t>
      </w:r>
    </w:p>
    <w:p w14:paraId="3C7737F7" w14:textId="77777777" w:rsidR="00280086" w:rsidRDefault="00000000">
      <w:pPr>
        <w:pStyle w:val="ListBullet"/>
      </w:pPr>
      <w:r>
        <w:t>Extended business schema for plan tracking and chat color customization JSON.</w:t>
      </w:r>
    </w:p>
    <w:p w14:paraId="44AADA98" w14:textId="77777777" w:rsidR="00280086" w:rsidRDefault="00000000">
      <w:pPr>
        <w:pStyle w:val="ListBullet"/>
      </w:pPr>
      <w:r>
        <w:t>Supported session history queries with message previews for the chat history UI.</w:t>
      </w:r>
    </w:p>
    <w:p w14:paraId="6990C738" w14:textId="77777777" w:rsidR="00280086" w:rsidRDefault="00000000">
      <w:pPr>
        <w:pStyle w:val="ListBullet"/>
      </w:pPr>
      <w:r>
        <w:t>Ensured subscription/plan fields sync after Stripe checkout, webhook, and billing refresh.</w:t>
      </w:r>
    </w:p>
    <w:p w14:paraId="72378C8D" w14:textId="77777777" w:rsidR="00280086" w:rsidRDefault="00000000">
      <w:pPr>
        <w:pStyle w:val="ListBullet"/>
      </w:pPr>
      <w:r>
        <w:t>Validated multi-tenant session ownership so widget/preview history stays scoped per business.</w:t>
      </w:r>
    </w:p>
    <w:p w14:paraId="5817FBED" w14:textId="77777777" w:rsidR="00280086" w:rsidRDefault="00000000">
      <w:pPr>
        <w:pStyle w:val="Heading2"/>
      </w:pPr>
      <w:r>
        <w:t>Amal (Frontend / UI Designer)</w:t>
      </w:r>
    </w:p>
    <w:p w14:paraId="2B2892EF" w14:textId="77777777" w:rsidR="00280086" w:rsidRDefault="00000000">
      <w:pPr>
        <w:pStyle w:val="ListBullet"/>
      </w:pPr>
      <w:r>
        <w:t>Added chat history sidebar in preview chat (new chat, open past chats, delete conversations).</w:t>
      </w:r>
    </w:p>
    <w:p w14:paraId="4E999A83" w14:textId="77777777" w:rsidR="00280086" w:rsidRDefault="00000000">
      <w:pPr>
        <w:pStyle w:val="ListBullet"/>
      </w:pPr>
      <w:r>
        <w:t>Updated Billing page to show Basic, Professional, and Premium plan cards with clear limits.</w:t>
      </w:r>
    </w:p>
    <w:p w14:paraId="75C97C90" w14:textId="77777777" w:rsidR="00280086" w:rsidRDefault="00000000">
      <w:pPr>
        <w:pStyle w:val="ListBullet"/>
      </w:pPr>
      <w:r>
        <w:t>Added knowledge word-counter UI tied to plan limits and Dashboard business-limit messaging.</w:t>
      </w:r>
    </w:p>
    <w:p w14:paraId="4DBC8C82" w14:textId="77777777" w:rsidR="00280086" w:rsidRDefault="00000000">
      <w:pPr>
        <w:pStyle w:val="ListBullet"/>
      </w:pPr>
      <w:r>
        <w:t>Built Premium Settings color pickers and applied colors in preview chat and embed widget.</w:t>
      </w:r>
    </w:p>
    <w:p w14:paraId="55673C27" w14:textId="77777777" w:rsidR="00280086" w:rsidRDefault="00000000">
      <w:pPr>
        <w:pStyle w:val="ListBullet"/>
      </w:pPr>
      <w:r>
        <w:t>Upgraded the embed widget UI with History / New chat controls and last-chat resume behavior.</w:t>
      </w:r>
    </w:p>
    <w:p w14:paraId="747B97B4" w14:textId="77777777" w:rsidR="00280086" w:rsidRDefault="00000000">
      <w:pPr>
        <w:pStyle w:val="Heading2"/>
      </w:pPr>
      <w:r>
        <w:t>Team Progress</w:t>
      </w:r>
    </w:p>
    <w:p w14:paraId="4477D80A" w14:textId="77777777" w:rsidR="00280086" w:rsidRDefault="00000000">
      <w:pPr>
        <w:pStyle w:val="ListBullet"/>
      </w:pPr>
      <w:r>
        <w:t>Chat history re-implemented for dashboard preview and embed widget.</w:t>
      </w:r>
    </w:p>
    <w:p w14:paraId="44A7D704" w14:textId="77777777" w:rsidR="00280086" w:rsidRDefault="00000000">
      <w:pPr>
        <w:pStyle w:val="ListBullet"/>
      </w:pPr>
      <w:r>
        <w:t>Multilingual auto-reply support completed for major customer languages.</w:t>
      </w:r>
    </w:p>
    <w:p w14:paraId="75F0970E" w14:textId="77777777" w:rsidR="00280086" w:rsidRDefault="00000000">
      <w:pPr>
        <w:pStyle w:val="ListBullet"/>
      </w:pPr>
      <w:r>
        <w:t>Performance improvements completed (RAG retrieval, streaming, and generation caps).</w:t>
      </w:r>
    </w:p>
    <w:p w14:paraId="29DFF5CA" w14:textId="77777777" w:rsidR="00280086" w:rsidRDefault="00000000">
      <w:pPr>
        <w:pStyle w:val="ListBullet"/>
      </w:pPr>
      <w:r>
        <w:t>Stripe multi-plan billing and plan-based feature limits completed.</w:t>
      </w:r>
    </w:p>
    <w:p w14:paraId="0FE50A0C" w14:textId="77777777" w:rsidR="00280086" w:rsidRDefault="00000000">
      <w:pPr>
        <w:pStyle w:val="ListBullet"/>
      </w:pPr>
      <w:r>
        <w:t>Premium chatbot color customization completed.</w:t>
      </w:r>
    </w:p>
    <w:p w14:paraId="60BF22A8" w14:textId="77777777" w:rsidR="00280086" w:rsidRDefault="00000000">
      <w:pPr>
        <w:pStyle w:val="ListBullet"/>
      </w:pPr>
      <w:r>
        <w:t>Project documentation and weekly reporting updated for Week 9.</w:t>
      </w:r>
    </w:p>
    <w:p w14:paraId="1FA17EFE" w14:textId="77777777" w:rsidR="00280086" w:rsidRDefault="00000000">
      <w:pPr>
        <w:pStyle w:val="Heading2"/>
      </w:pPr>
      <w:r>
        <w:t>Challenges and Difficulties Encountered</w:t>
      </w:r>
    </w:p>
    <w:p w14:paraId="1191A8B3" w14:textId="77777777" w:rsidR="00280086" w:rsidRDefault="00000000">
      <w:pPr>
        <w:pStyle w:val="ListBullet"/>
      </w:pPr>
      <w:r>
        <w:t>Local Ollama models sometimes ignored language instructions when earlier messages used another language; fixed with strict per-message language locking and sanitization.</w:t>
      </w:r>
    </w:p>
    <w:p w14:paraId="1C018703" w14:textId="77777777" w:rsidR="00280086" w:rsidRDefault="00000000">
      <w:pPr>
        <w:pStyle w:val="ListBullet"/>
      </w:pPr>
      <w:r>
        <w:lastRenderedPageBreak/>
        <w:t>Greetings such as "tame majama?" were incorrectly answered from the knowledge base; fixed by routing casual messages through a KB-free social path.</w:t>
      </w:r>
    </w:p>
    <w:p w14:paraId="01A54979" w14:textId="77777777" w:rsidR="00280086" w:rsidRDefault="00000000">
      <w:pPr>
        <w:pStyle w:val="ListBullet"/>
      </w:pPr>
      <w:r>
        <w:t>Multiple Flask processes on port 5000 caused stale CORS behavior during signup testing; cleaned up and allowed local Vite ports in development.</w:t>
      </w:r>
    </w:p>
    <w:p w14:paraId="3D005018" w14:textId="77777777" w:rsidR="00280086" w:rsidRDefault="00000000">
      <w:pPr>
        <w:pStyle w:val="ListBullet"/>
      </w:pPr>
      <w:r>
        <w:t>Voice input, file upload, and dark mode from the original Week 9 wishlist were deprioritized in favor of billing limits, multilingual quality, and embed history.</w:t>
      </w:r>
    </w:p>
    <w:p w14:paraId="500D77D8" w14:textId="77777777" w:rsidR="00280086" w:rsidRDefault="00000000">
      <w:pPr>
        <w:pStyle w:val="Heading2"/>
      </w:pPr>
      <w:r>
        <w:t>Key Deliverables Completed</w:t>
      </w:r>
    </w:p>
    <w:p w14:paraId="2FBB7794" w14:textId="77777777" w:rsidR="00280086" w:rsidRDefault="00000000">
      <w:pPr>
        <w:pStyle w:val="ListBullet"/>
      </w:pPr>
      <w:r>
        <w:t>Chat history (preview and embed widget).</w:t>
      </w:r>
    </w:p>
    <w:p w14:paraId="45E74800" w14:textId="77777777" w:rsidR="00280086" w:rsidRDefault="00000000">
      <w:pPr>
        <w:pStyle w:val="ListBullet"/>
      </w:pPr>
      <w:r>
        <w:t>Automatic multilingual customer replies.</w:t>
      </w:r>
    </w:p>
    <w:p w14:paraId="54C1FCAB" w14:textId="77777777" w:rsidR="00280086" w:rsidRDefault="00000000">
      <w:pPr>
        <w:pStyle w:val="ListBullet"/>
      </w:pPr>
      <w:r>
        <w:t>RAG knowledge retrieval and streaming chat responses.</w:t>
      </w:r>
    </w:p>
    <w:p w14:paraId="31070FB4" w14:textId="77777777" w:rsidR="00280086" w:rsidRDefault="00000000">
      <w:pPr>
        <w:pStyle w:val="ListBullet"/>
      </w:pPr>
      <w:r>
        <w:t>Three Stripe plans with business / knowledge / Premium color limits.</w:t>
      </w:r>
    </w:p>
    <w:p w14:paraId="76F22F39" w14:textId="77777777" w:rsidR="00280086" w:rsidRDefault="00000000">
      <w:pPr>
        <w:pStyle w:val="ListBullet"/>
      </w:pPr>
      <w:r>
        <w:t>Embeddable widget improvements (theme, history, and new chat).</w:t>
      </w:r>
    </w:p>
    <w:p w14:paraId="440A9ECF" w14:textId="77777777" w:rsidR="00280086" w:rsidRDefault="00000000">
      <w:pPr>
        <w:pStyle w:val="ListBullet"/>
      </w:pPr>
      <w:r>
        <w:t>Week 9 progress documentation.</w:t>
      </w:r>
    </w:p>
    <w:p w14:paraId="667B43D6" w14:textId="77777777" w:rsidR="00280086" w:rsidRDefault="00000000">
      <w:pPr>
        <w:pStyle w:val="Heading2"/>
      </w:pPr>
      <w:r>
        <w:t>Tasks to be Completed Next Week (Week 10 – Testing, Bug Fixes and Frontend Updates)</w:t>
      </w:r>
    </w:p>
    <w:p w14:paraId="21E66460" w14:textId="77777777" w:rsidR="00280086" w:rsidRDefault="00000000">
      <w:pPr>
        <w:pStyle w:val="ListBullet"/>
      </w:pPr>
      <w:r>
        <w:t>Perform unit testing for chatbot logic, plan limits, auth, and billing helpers.</w:t>
      </w:r>
    </w:p>
    <w:p w14:paraId="1EA5857A" w14:textId="77777777" w:rsidR="00280086" w:rsidRDefault="00000000">
      <w:pPr>
        <w:pStyle w:val="ListBullet"/>
      </w:pPr>
      <w:r>
        <w:t>Perform smoke testing for signup/login, knowledge save, preview chat, billing checkout, and embed widget flows.</w:t>
      </w:r>
    </w:p>
    <w:p w14:paraId="4EFE618D" w14:textId="77777777" w:rsidR="00280086" w:rsidRDefault="00000000">
      <w:pPr>
        <w:pStyle w:val="ListBullet"/>
      </w:pPr>
      <w:r>
        <w:t>Perform API testing for chat, streaming, sessions, businesses, knowledge, settings, and billing endpoints.</w:t>
      </w:r>
    </w:p>
    <w:p w14:paraId="0FF13BF6" w14:textId="77777777" w:rsidR="00280086" w:rsidRDefault="00000000">
      <w:pPr>
        <w:pStyle w:val="ListBullet"/>
      </w:pPr>
      <w:r>
        <w:t>Fix bugs discovered during unit, smoke, and API testing.</w:t>
      </w:r>
    </w:p>
    <w:p w14:paraId="349608C3" w14:textId="77777777" w:rsidR="00280086" w:rsidRDefault="00000000">
      <w:pPr>
        <w:pStyle w:val="ListBullet"/>
      </w:pPr>
      <w:r>
        <w:t>Update the frontend based on testing feedback (UI polish, error states, loading feedback, and plan-limit messaging).</w:t>
      </w:r>
    </w:p>
    <w:p w14:paraId="7ADAE3BF" w14:textId="77777777" w:rsidR="00280086" w:rsidRDefault="00000000">
      <w:pPr>
        <w:pStyle w:val="ListBullet"/>
      </w:pPr>
      <w:r>
        <w:t>Continue documentation updates with test cases and final Week 10 results.</w:t>
      </w:r>
    </w:p>
    <w:p w14:paraId="3A601E75" w14:textId="77777777" w:rsidR="00280086" w:rsidRDefault="00000000">
      <w:pPr>
        <w:pStyle w:val="Heading2"/>
      </w:pPr>
      <w:r>
        <w:t>Project Timeline Estimate</w:t>
      </w:r>
    </w:p>
    <w:p w14:paraId="147D42F3" w14:textId="77777777" w:rsidR="00280086" w:rsidRDefault="00000000">
      <w:r>
        <w:t>Week 9 advanced-feature objectives for chat history, multilingual support, performance, billing plans, and embed improvements were completed successfully. The project remains aligned with the 12-week development plan and is ready to begin Week 10 (unit testing, smoke testing, API testing, bug fixing, and frontend updates).</w:t>
      </w:r>
    </w:p>
    <w:sectPr w:rsidR="00280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348059">
    <w:abstractNumId w:val="8"/>
  </w:num>
  <w:num w:numId="2" w16cid:durableId="1527673574">
    <w:abstractNumId w:val="6"/>
  </w:num>
  <w:num w:numId="3" w16cid:durableId="1488741497">
    <w:abstractNumId w:val="5"/>
  </w:num>
  <w:num w:numId="4" w16cid:durableId="1266187812">
    <w:abstractNumId w:val="4"/>
  </w:num>
  <w:num w:numId="5" w16cid:durableId="305090237">
    <w:abstractNumId w:val="7"/>
  </w:num>
  <w:num w:numId="6" w16cid:durableId="896554264">
    <w:abstractNumId w:val="3"/>
  </w:num>
  <w:num w:numId="7" w16cid:durableId="1131750095">
    <w:abstractNumId w:val="2"/>
  </w:num>
  <w:num w:numId="8" w16cid:durableId="1585407724">
    <w:abstractNumId w:val="1"/>
  </w:num>
  <w:num w:numId="9" w16cid:durableId="3741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086"/>
    <w:rsid w:val="0029639D"/>
    <w:rsid w:val="0031024A"/>
    <w:rsid w:val="00326F90"/>
    <w:rsid w:val="00AA1D8D"/>
    <w:rsid w:val="00B47730"/>
    <w:rsid w:val="00CB0664"/>
    <w:rsid w:val="00CC3103"/>
    <w:rsid w:val="00EF6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B33F9"/>
  <w14:defaultImageDpi w14:val="300"/>
  <w15:docId w15:val="{3C8F6371-4CE2-4E6F-A39E-30DF320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Jatin Vaghela</cp:lastModifiedBy>
  <cp:revision>2</cp:revision>
  <dcterms:created xsi:type="dcterms:W3CDTF">2013-12-23T23:15:00Z</dcterms:created>
  <dcterms:modified xsi:type="dcterms:W3CDTF">2026-07-16T22:59:00Z</dcterms:modified>
  <cp:category/>
</cp:coreProperties>
</file>
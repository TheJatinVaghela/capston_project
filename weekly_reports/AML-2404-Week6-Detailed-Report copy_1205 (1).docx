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73CBD0" w14:textId="77777777" w:rsidR="00502E13" w:rsidRDefault="00B914BD">
      <w:pPr>
        <w:jc w:val="center"/>
      </w:pPr>
      <w:r>
        <w:rPr>
          <w:b/>
          <w:sz w:val="36"/>
        </w:rPr>
        <w:t>AML-2404 – AI and ML Lab</w:t>
      </w:r>
      <w:r>
        <w:rPr>
          <w:b/>
          <w:sz w:val="36"/>
        </w:rPr>
        <w:br/>
        <w:t>Capstone Project Weekly Progress Report</w:t>
      </w:r>
      <w:r>
        <w:rPr>
          <w:b/>
          <w:sz w:val="36"/>
        </w:rPr>
        <w:br/>
        <w:t>Week 6 Report</w:t>
      </w:r>
    </w:p>
    <w:tbl>
      <w:tblPr>
        <w:tblStyle w:val="TableGrid"/>
        <w:tblW w:w="0" w:type="auto"/>
        <w:tblLook w:val="04A0" w:firstRow="1" w:lastRow="0" w:firstColumn="1" w:lastColumn="0" w:noHBand="0" w:noVBand="1"/>
      </w:tblPr>
      <w:tblGrid>
        <w:gridCol w:w="4320"/>
        <w:gridCol w:w="4320"/>
      </w:tblGrid>
      <w:tr w:rsidR="00502E13" w14:paraId="3FB4A551" w14:textId="77777777">
        <w:tc>
          <w:tcPr>
            <w:tcW w:w="4320" w:type="dxa"/>
          </w:tcPr>
          <w:p w14:paraId="395E9AE4" w14:textId="77777777" w:rsidR="00502E13" w:rsidRDefault="00B914BD">
            <w:r>
              <w:t>Semester</w:t>
            </w:r>
          </w:p>
        </w:tc>
        <w:tc>
          <w:tcPr>
            <w:tcW w:w="4320" w:type="dxa"/>
          </w:tcPr>
          <w:p w14:paraId="7D68FCBC" w14:textId="77777777" w:rsidR="00502E13" w:rsidRDefault="00B914BD">
            <w:r>
              <w:t>2026</w:t>
            </w:r>
          </w:p>
        </w:tc>
      </w:tr>
      <w:tr w:rsidR="00502E13" w14:paraId="784F0C14" w14:textId="77777777">
        <w:tc>
          <w:tcPr>
            <w:tcW w:w="4320" w:type="dxa"/>
          </w:tcPr>
          <w:p w14:paraId="1036F95C" w14:textId="77777777" w:rsidR="00502E13" w:rsidRDefault="00B914BD">
            <w:r>
              <w:t>Course Code</w:t>
            </w:r>
          </w:p>
        </w:tc>
        <w:tc>
          <w:tcPr>
            <w:tcW w:w="4320" w:type="dxa"/>
          </w:tcPr>
          <w:p w14:paraId="2808E53D" w14:textId="77777777" w:rsidR="00502E13" w:rsidRDefault="00B914BD">
            <w:r>
              <w:t>AML-2404</w:t>
            </w:r>
          </w:p>
        </w:tc>
      </w:tr>
      <w:tr w:rsidR="00502E13" w14:paraId="4887281C" w14:textId="77777777">
        <w:tc>
          <w:tcPr>
            <w:tcW w:w="4320" w:type="dxa"/>
          </w:tcPr>
          <w:p w14:paraId="0B8F60F1" w14:textId="77777777" w:rsidR="00502E13" w:rsidRDefault="00B914BD">
            <w:r>
              <w:t>Project Title</w:t>
            </w:r>
          </w:p>
        </w:tc>
        <w:tc>
          <w:tcPr>
            <w:tcW w:w="4320" w:type="dxa"/>
          </w:tcPr>
          <w:p w14:paraId="1686B2D4" w14:textId="77777777" w:rsidR="00502E13" w:rsidRDefault="00B914BD">
            <w:r>
              <w:t>AI-Powered Customer Service Chatbot Using Python and NLTK</w:t>
            </w:r>
          </w:p>
        </w:tc>
      </w:tr>
      <w:tr w:rsidR="00502E13" w14:paraId="20F8D745" w14:textId="77777777">
        <w:tc>
          <w:tcPr>
            <w:tcW w:w="4320" w:type="dxa"/>
          </w:tcPr>
          <w:p w14:paraId="041AA3C0" w14:textId="77777777" w:rsidR="00502E13" w:rsidRDefault="00B914BD">
            <w:r>
              <w:t>Reporting Week</w:t>
            </w:r>
          </w:p>
        </w:tc>
        <w:tc>
          <w:tcPr>
            <w:tcW w:w="4320" w:type="dxa"/>
          </w:tcPr>
          <w:p w14:paraId="0D08AD9B" w14:textId="77777777" w:rsidR="00502E13" w:rsidRDefault="00B914BD">
            <w:r>
              <w:t>Week 6</w:t>
            </w:r>
          </w:p>
        </w:tc>
      </w:tr>
      <w:tr w:rsidR="00502E13" w14:paraId="6F961222" w14:textId="77777777">
        <w:tc>
          <w:tcPr>
            <w:tcW w:w="4320" w:type="dxa"/>
          </w:tcPr>
          <w:p w14:paraId="0567423E" w14:textId="77777777" w:rsidR="00502E13" w:rsidRDefault="00B914BD">
            <w:r>
              <w:t>Faculty Supervisor</w:t>
            </w:r>
          </w:p>
        </w:tc>
        <w:tc>
          <w:tcPr>
            <w:tcW w:w="4320" w:type="dxa"/>
          </w:tcPr>
          <w:p w14:paraId="656505A2" w14:textId="77777777" w:rsidR="00502E13" w:rsidRDefault="00B914BD">
            <w:r>
              <w:t>William Pourmajidi</w:t>
            </w:r>
          </w:p>
        </w:tc>
      </w:tr>
      <w:tr w:rsidR="00502E13" w14:paraId="3DE6C3CD" w14:textId="77777777">
        <w:tc>
          <w:tcPr>
            <w:tcW w:w="4320" w:type="dxa"/>
          </w:tcPr>
          <w:p w14:paraId="6B428CF9" w14:textId="77777777" w:rsidR="00502E13" w:rsidRDefault="00B914BD">
            <w:r>
              <w:t>Team Lead</w:t>
            </w:r>
          </w:p>
        </w:tc>
        <w:tc>
          <w:tcPr>
            <w:tcW w:w="4320" w:type="dxa"/>
          </w:tcPr>
          <w:p w14:paraId="73271893" w14:textId="77777777" w:rsidR="00502E13" w:rsidRDefault="00B914BD">
            <w:r>
              <w:t>Dev Pankajkumar Bajaniya</w:t>
            </w:r>
          </w:p>
        </w:tc>
      </w:tr>
      <w:tr w:rsidR="00502E13" w14:paraId="291906E0" w14:textId="77777777">
        <w:tc>
          <w:tcPr>
            <w:tcW w:w="4320" w:type="dxa"/>
          </w:tcPr>
          <w:p w14:paraId="58F267D0" w14:textId="77777777" w:rsidR="00502E13" w:rsidRDefault="00B914BD">
            <w:r>
              <w:t>Team Members</w:t>
            </w:r>
          </w:p>
        </w:tc>
        <w:tc>
          <w:tcPr>
            <w:tcW w:w="4320" w:type="dxa"/>
          </w:tcPr>
          <w:p w14:paraId="66857652" w14:textId="77777777" w:rsidR="00502E13" w:rsidRDefault="00B914BD">
            <w:r>
              <w:t>Dev | Jatin | Pratik | Amal</w:t>
            </w:r>
          </w:p>
        </w:tc>
      </w:tr>
    </w:tbl>
    <w:p w14:paraId="4029861C" w14:textId="77777777" w:rsidR="00502E13" w:rsidRDefault="00B914BD">
      <w:pPr>
        <w:pStyle w:val="Heading1"/>
      </w:pPr>
      <w:r>
        <w:t>Team Collaboration Assessment</w:t>
      </w:r>
    </w:p>
    <w:tbl>
      <w:tblPr>
        <w:tblStyle w:val="TableGrid"/>
        <w:tblW w:w="0" w:type="auto"/>
        <w:tblLook w:val="04A0" w:firstRow="1" w:lastRow="0" w:firstColumn="1" w:lastColumn="0" w:noHBand="0" w:noVBand="1"/>
      </w:tblPr>
      <w:tblGrid>
        <w:gridCol w:w="4320"/>
        <w:gridCol w:w="4320"/>
      </w:tblGrid>
      <w:tr w:rsidR="00502E13" w14:paraId="2A014DF8" w14:textId="77777777">
        <w:tc>
          <w:tcPr>
            <w:tcW w:w="4320" w:type="dxa"/>
          </w:tcPr>
          <w:p w14:paraId="140AA5A2" w14:textId="77777777" w:rsidR="00502E13" w:rsidRDefault="00B914BD">
            <w:r>
              <w:t>Member</w:t>
            </w:r>
          </w:p>
        </w:tc>
        <w:tc>
          <w:tcPr>
            <w:tcW w:w="4320" w:type="dxa"/>
          </w:tcPr>
          <w:p w14:paraId="7780F9EF" w14:textId="77777777" w:rsidR="00502E13" w:rsidRDefault="00B914BD">
            <w:r>
              <w:t>Collaboration Level</w:t>
            </w:r>
          </w:p>
        </w:tc>
      </w:tr>
      <w:tr w:rsidR="00502E13" w14:paraId="7E8DB11E" w14:textId="77777777">
        <w:tc>
          <w:tcPr>
            <w:tcW w:w="4320" w:type="dxa"/>
          </w:tcPr>
          <w:p w14:paraId="0F18FE96" w14:textId="77777777" w:rsidR="00502E13" w:rsidRDefault="00B914BD">
            <w:r>
              <w:t>Dev</w:t>
            </w:r>
          </w:p>
        </w:tc>
        <w:tc>
          <w:tcPr>
            <w:tcW w:w="4320" w:type="dxa"/>
          </w:tcPr>
          <w:p w14:paraId="4CEB6BA7" w14:textId="77777777" w:rsidR="00502E13" w:rsidRDefault="00B914BD">
            <w:r>
              <w:t>Good</w:t>
            </w:r>
          </w:p>
        </w:tc>
      </w:tr>
      <w:tr w:rsidR="00502E13" w14:paraId="03796236" w14:textId="77777777">
        <w:tc>
          <w:tcPr>
            <w:tcW w:w="4320" w:type="dxa"/>
          </w:tcPr>
          <w:p w14:paraId="1CD0C8BB" w14:textId="77777777" w:rsidR="00502E13" w:rsidRDefault="00B914BD">
            <w:r>
              <w:t>Jatin</w:t>
            </w:r>
          </w:p>
        </w:tc>
        <w:tc>
          <w:tcPr>
            <w:tcW w:w="4320" w:type="dxa"/>
          </w:tcPr>
          <w:p w14:paraId="10B178F1" w14:textId="77777777" w:rsidR="00502E13" w:rsidRDefault="00B914BD">
            <w:r>
              <w:t>Good</w:t>
            </w:r>
          </w:p>
        </w:tc>
      </w:tr>
      <w:tr w:rsidR="00502E13" w14:paraId="7A3E3E48" w14:textId="77777777">
        <w:tc>
          <w:tcPr>
            <w:tcW w:w="4320" w:type="dxa"/>
          </w:tcPr>
          <w:p w14:paraId="62B96EFB" w14:textId="77777777" w:rsidR="00502E13" w:rsidRDefault="00B914BD">
            <w:r>
              <w:t>Pratik</w:t>
            </w:r>
          </w:p>
        </w:tc>
        <w:tc>
          <w:tcPr>
            <w:tcW w:w="4320" w:type="dxa"/>
          </w:tcPr>
          <w:p w14:paraId="7EE38A51" w14:textId="77777777" w:rsidR="00502E13" w:rsidRDefault="00B914BD">
            <w:r>
              <w:t>Good</w:t>
            </w:r>
          </w:p>
        </w:tc>
      </w:tr>
      <w:tr w:rsidR="00502E13" w14:paraId="7A8FF5A2" w14:textId="77777777">
        <w:tc>
          <w:tcPr>
            <w:tcW w:w="4320" w:type="dxa"/>
          </w:tcPr>
          <w:p w14:paraId="40E84FE9" w14:textId="77777777" w:rsidR="00502E13" w:rsidRDefault="00B914BD">
            <w:r>
              <w:t>Amal</w:t>
            </w:r>
          </w:p>
        </w:tc>
        <w:tc>
          <w:tcPr>
            <w:tcW w:w="4320" w:type="dxa"/>
          </w:tcPr>
          <w:p w14:paraId="2B4E6BF2" w14:textId="77777777" w:rsidR="00502E13" w:rsidRDefault="00B914BD">
            <w:r>
              <w:t>Good</w:t>
            </w:r>
          </w:p>
        </w:tc>
      </w:tr>
    </w:tbl>
    <w:p w14:paraId="7FCF3611" w14:textId="77777777" w:rsidR="00502E13" w:rsidRDefault="00B914BD">
      <w:pPr>
        <w:pStyle w:val="Heading1"/>
      </w:pPr>
      <w:r>
        <w:t>Progress Made in Reporting Week at Individual and Group Level</w:t>
      </w:r>
    </w:p>
    <w:p w14:paraId="4B5A31DF" w14:textId="77777777" w:rsidR="00502E13" w:rsidRDefault="00B914BD">
      <w:r>
        <w:t>During Week 6, the team focused on developing the core rule-based chatbot logic, implementing FAQ handling, integrating the chatbot workflow with the application architecture, and validating chatbot responses through extensive testing. The objective was to transform the frontend and backend framework developed in previous weeks into a functional customer service chatbot.</w:t>
      </w:r>
    </w:p>
    <w:p w14:paraId="5E38100D" w14:textId="77777777" w:rsidR="00502E13" w:rsidRDefault="00B914BD">
      <w:pPr>
        <w:pStyle w:val="Heading2"/>
      </w:pPr>
      <w:r>
        <w:t>Dev (Backend Developer)</w:t>
      </w:r>
    </w:p>
    <w:p w14:paraId="27CCACF9" w14:textId="77777777" w:rsidR="00502E13" w:rsidRDefault="00B914BD">
      <w:pPr>
        <w:pStyle w:val="ListBullet"/>
      </w:pPr>
      <w:r>
        <w:t>Designed and implemented the chatbot request-processing workflow within the Flask backend.</w:t>
      </w:r>
    </w:p>
    <w:p w14:paraId="721495A9" w14:textId="77777777" w:rsidR="00502E13" w:rsidRDefault="00B914BD">
      <w:pPr>
        <w:pStyle w:val="ListBullet"/>
      </w:pPr>
      <w:r>
        <w:t>Created API endpoints to receive user messages and return chatbot responses.</w:t>
      </w:r>
    </w:p>
    <w:p w14:paraId="1ABE5FFF" w14:textId="77777777" w:rsidR="00502E13" w:rsidRDefault="00B914BD">
      <w:pPr>
        <w:pStyle w:val="ListBullet"/>
      </w:pPr>
      <w:r>
        <w:t>Implemented session handling to maintain user interactions during a conversation.</w:t>
      </w:r>
    </w:p>
    <w:p w14:paraId="147566D2" w14:textId="77777777" w:rsidR="00502E13" w:rsidRDefault="00B914BD">
      <w:pPr>
        <w:pStyle w:val="ListBullet"/>
      </w:pPr>
      <w:r>
        <w:t>Added input validation, exception handling, and API response standardization.</w:t>
      </w:r>
    </w:p>
    <w:p w14:paraId="76F64E11" w14:textId="77777777" w:rsidR="00502E13" w:rsidRDefault="00B914BD">
      <w:pPr>
        <w:pStyle w:val="ListBullet"/>
      </w:pPr>
      <w:r>
        <w:t>Performed backend testing to verify stable communication between frontend, chatbot logic, and database.</w:t>
      </w:r>
    </w:p>
    <w:p w14:paraId="621DE2D3" w14:textId="77777777" w:rsidR="00502E13" w:rsidRDefault="00B914BD">
      <w:pPr>
        <w:pStyle w:val="ListBullet"/>
      </w:pPr>
      <w:r>
        <w:t>Prepared backend architecture documentation and code comments for future AI integration.</w:t>
      </w:r>
    </w:p>
    <w:p w14:paraId="2F93B436" w14:textId="77777777" w:rsidR="00502E13" w:rsidRDefault="00B914BD">
      <w:pPr>
        <w:pStyle w:val="Heading2"/>
      </w:pPr>
      <w:r>
        <w:t>Jatin (AI / ML Specialist)</w:t>
      </w:r>
    </w:p>
    <w:p w14:paraId="5075433F" w14:textId="77777777" w:rsidR="00502E13" w:rsidRDefault="00B914BD">
      <w:pPr>
        <w:pStyle w:val="ListBullet"/>
      </w:pPr>
      <w:r>
        <w:t>Developed the rule-based intent recognition system using NLTK and pattern matching.</w:t>
      </w:r>
    </w:p>
    <w:p w14:paraId="3DA1BA9A" w14:textId="77777777" w:rsidR="00502E13" w:rsidRDefault="00B914BD">
      <w:pPr>
        <w:pStyle w:val="ListBullet"/>
      </w:pPr>
      <w:r>
        <w:t>Created and organized intents.json containing greetings, FAQs, customer support requests, and account-related queries.</w:t>
      </w:r>
    </w:p>
    <w:p w14:paraId="0080834F" w14:textId="77777777" w:rsidR="00502E13" w:rsidRDefault="00B914BD">
      <w:pPr>
        <w:pStyle w:val="ListBullet"/>
      </w:pPr>
      <w:r>
        <w:t>Designed keyword and pattern matching logic for identifying user intent categories.</w:t>
      </w:r>
    </w:p>
    <w:p w14:paraId="5D3A2D9D" w14:textId="77777777" w:rsidR="00502E13" w:rsidRDefault="00B914BD">
      <w:pPr>
        <w:pStyle w:val="ListBullet"/>
      </w:pPr>
      <w:r>
        <w:t>Performed intent accuracy testing and expanded training patterns to improve recognition rates.</w:t>
      </w:r>
    </w:p>
    <w:p w14:paraId="1BF4B78E" w14:textId="77777777" w:rsidR="00502E13" w:rsidRDefault="00B914BD">
      <w:pPr>
        <w:pStyle w:val="ListBullet"/>
      </w:pPr>
      <w:r>
        <w:t>Documented chatbot response flow and intent classification methodology.</w:t>
      </w:r>
    </w:p>
    <w:p w14:paraId="16328786" w14:textId="77777777" w:rsidR="00502E13" w:rsidRDefault="00B914BD">
      <w:pPr>
        <w:pStyle w:val="ListBullet"/>
      </w:pPr>
      <w:r>
        <w:t>Prepared groundwork for future AI integration and fallback response mechanisms.</w:t>
      </w:r>
    </w:p>
    <w:p w14:paraId="2B85D75A" w14:textId="77777777" w:rsidR="00502E13" w:rsidRDefault="00B914BD">
      <w:pPr>
        <w:pStyle w:val="Heading2"/>
      </w:pPr>
      <w:r>
        <w:t>Pratik (Database Manager)</w:t>
      </w:r>
    </w:p>
    <w:p w14:paraId="48A36FF6" w14:textId="77777777" w:rsidR="00502E13" w:rsidRDefault="00B914BD">
      <w:pPr>
        <w:pStyle w:val="ListBullet"/>
      </w:pPr>
      <w:r>
        <w:t>Designed database structures for storing conversation logs and chatbot interactions.</w:t>
      </w:r>
    </w:p>
    <w:p w14:paraId="410B0928" w14:textId="77777777" w:rsidR="00502E13" w:rsidRDefault="00B914BD">
      <w:pPr>
        <w:pStyle w:val="ListBullet"/>
      </w:pPr>
      <w:r>
        <w:t>Integrated MySQL database operations with the chatbot backend.</w:t>
      </w:r>
    </w:p>
    <w:p w14:paraId="5F6B26BC" w14:textId="77777777" w:rsidR="00502E13" w:rsidRDefault="00B914BD">
      <w:pPr>
        <w:pStyle w:val="ListBullet"/>
      </w:pPr>
      <w:r>
        <w:t>Implemented storage of user messages, bot responses, timestamps, and session identifiers.</w:t>
      </w:r>
    </w:p>
    <w:p w14:paraId="2CB9E705" w14:textId="77777777" w:rsidR="00502E13" w:rsidRDefault="00B914BD">
      <w:pPr>
        <w:pStyle w:val="ListBullet"/>
      </w:pPr>
      <w:r>
        <w:t>Validated retrieval of stored conversations for future analytics and reporting.</w:t>
      </w:r>
    </w:p>
    <w:p w14:paraId="72E073CB" w14:textId="77777777" w:rsidR="00502E13" w:rsidRDefault="00B914BD">
      <w:pPr>
        <w:pStyle w:val="ListBullet"/>
      </w:pPr>
      <w:r>
        <w:t>Optimized query performance to ensure efficient logging during active conversations.</w:t>
      </w:r>
    </w:p>
    <w:p w14:paraId="27C72FCE" w14:textId="77777777" w:rsidR="00502E13" w:rsidRDefault="00B914BD">
      <w:pPr>
        <w:pStyle w:val="ListBullet"/>
      </w:pPr>
      <w:r>
        <w:t>Verified database consistency through multiple testing scenarios.</w:t>
      </w:r>
    </w:p>
    <w:p w14:paraId="1F81AB75" w14:textId="77777777" w:rsidR="00502E13" w:rsidRDefault="00B914BD">
      <w:pPr>
        <w:pStyle w:val="Heading2"/>
      </w:pPr>
      <w:r>
        <w:t>Amal (Frontend / UI Designer)</w:t>
      </w:r>
    </w:p>
    <w:p w14:paraId="4C9B7521" w14:textId="77777777" w:rsidR="00502E13" w:rsidRDefault="00B914BD">
      <w:pPr>
        <w:pStyle w:val="ListBullet"/>
      </w:pPr>
      <w:r>
        <w:t>Integrated the chatbot user interface with backend APIs.</w:t>
      </w:r>
    </w:p>
    <w:p w14:paraId="02E953BA" w14:textId="77777777" w:rsidR="00502E13" w:rsidRDefault="00B914BD">
      <w:pPr>
        <w:pStyle w:val="ListBullet"/>
      </w:pPr>
      <w:r>
        <w:t>Enhanced chat window design with improved message presentation and user interaction flow.</w:t>
      </w:r>
    </w:p>
    <w:p w14:paraId="4C3DA6CA" w14:textId="77777777" w:rsidR="00502E13" w:rsidRDefault="00B914BD">
      <w:pPr>
        <w:pStyle w:val="ListBullet"/>
      </w:pPr>
      <w:r>
        <w:t>Added loading indicators and error messages for a smoother user experience.</w:t>
      </w:r>
    </w:p>
    <w:p w14:paraId="74347144" w14:textId="77777777" w:rsidR="00502E13" w:rsidRDefault="00B914BD">
      <w:pPr>
        <w:pStyle w:val="ListBullet"/>
      </w:pPr>
      <w:r>
        <w:t>Improved responsive design to support different screen sizes and devices.</w:t>
      </w:r>
    </w:p>
    <w:p w14:paraId="1AEA4567" w14:textId="77777777" w:rsidR="00502E13" w:rsidRDefault="00B914BD">
      <w:pPr>
        <w:pStyle w:val="ListBullet"/>
      </w:pPr>
      <w:r>
        <w:t>Conducted interface testing to ensure messages render correctly and consistently.</w:t>
      </w:r>
    </w:p>
    <w:p w14:paraId="28753219" w14:textId="77777777" w:rsidR="00502E13" w:rsidRDefault="00B914BD">
      <w:pPr>
        <w:pStyle w:val="ListBullet"/>
      </w:pPr>
      <w:r>
        <w:t>Collaborated with backend development to validate API integration.</w:t>
      </w:r>
    </w:p>
    <w:p w14:paraId="330FACF8" w14:textId="77777777" w:rsidR="00502E13" w:rsidRDefault="00B914BD">
      <w:pPr>
        <w:pStyle w:val="Heading1"/>
      </w:pPr>
      <w:r>
        <w:t>Team Progress</w:t>
      </w:r>
    </w:p>
    <w:p w14:paraId="7B6B6F4C" w14:textId="77777777" w:rsidR="00502E13" w:rsidRDefault="00B914BD">
      <w:pPr>
        <w:pStyle w:val="ListBullet"/>
      </w:pPr>
      <w:r>
        <w:t>Successfully implemented the first functional version of the rule-based customer service chatbot.</w:t>
      </w:r>
    </w:p>
    <w:p w14:paraId="6399A234" w14:textId="77777777" w:rsidR="00502E13" w:rsidRDefault="00B914BD">
      <w:pPr>
        <w:pStyle w:val="ListBullet"/>
      </w:pPr>
      <w:r>
        <w:t>Created and tested multiple intent categories including greetings, FAQs, support requests, and account assistance.</w:t>
      </w:r>
    </w:p>
    <w:p w14:paraId="17F09ECD" w14:textId="77777777" w:rsidR="00502E13" w:rsidRDefault="00B914BD">
      <w:pPr>
        <w:pStyle w:val="ListBullet"/>
      </w:pPr>
      <w:r>
        <w:t>Integrated frontend, backend, and database components into a working chatbot prototype.</w:t>
      </w:r>
    </w:p>
    <w:p w14:paraId="0508E642" w14:textId="77777777" w:rsidR="00502E13" w:rsidRDefault="00B914BD">
      <w:pPr>
        <w:pStyle w:val="ListBullet"/>
      </w:pPr>
      <w:r>
        <w:t>Completed end-to-end testing of chatbot conversations and response generation.</w:t>
      </w:r>
    </w:p>
    <w:p w14:paraId="417625E7" w14:textId="77777777" w:rsidR="00502E13" w:rsidRDefault="00B914BD">
      <w:pPr>
        <w:pStyle w:val="ListBullet"/>
      </w:pPr>
      <w:r>
        <w:t>Established the foundation required for AI-powered response generation in Week 7.</w:t>
      </w:r>
    </w:p>
    <w:p w14:paraId="6C98E409" w14:textId="77777777" w:rsidR="00502E13" w:rsidRDefault="00B914BD">
      <w:pPr>
        <w:pStyle w:val="ListBullet"/>
      </w:pPr>
      <w:r>
        <w:t>Prepared technical documentation and testing evidence for project records.</w:t>
      </w:r>
    </w:p>
    <w:p w14:paraId="4071144C" w14:textId="77777777" w:rsidR="00502E13" w:rsidRDefault="00B914BD">
      <w:pPr>
        <w:pStyle w:val="ListBullet"/>
      </w:pPr>
      <w:r>
        <w:t>Project Completion Percentage: 55%.</w:t>
      </w:r>
    </w:p>
    <w:p w14:paraId="4D247828" w14:textId="77777777" w:rsidR="00502E13" w:rsidRDefault="00B914BD">
      <w:pPr>
        <w:pStyle w:val="Heading1"/>
      </w:pPr>
      <w:r>
        <w:t>Challenges and Difficulties Encountered</w:t>
      </w:r>
    </w:p>
    <w:p w14:paraId="0B227A7D" w14:textId="77777777" w:rsidR="00502E13" w:rsidRDefault="00B914BD">
      <w:pPr>
        <w:pStyle w:val="ListBullet"/>
      </w:pPr>
      <w:r>
        <w:t>Some user questions contained multiple intents, making accurate classification difficult.</w:t>
      </w:r>
    </w:p>
    <w:p w14:paraId="44C1CCB9" w14:textId="77777777" w:rsidR="00502E13" w:rsidRDefault="00B914BD">
      <w:pPr>
        <w:pStyle w:val="ListBullet"/>
      </w:pPr>
      <w:r>
        <w:t>Rule-based responses were limited when handling unexpected or complex customer queries.</w:t>
      </w:r>
    </w:p>
    <w:p w14:paraId="59D7C1B4" w14:textId="77777777" w:rsidR="00502E13" w:rsidRDefault="00B914BD">
      <w:pPr>
        <w:pStyle w:val="ListBullet"/>
      </w:pPr>
      <w:r>
        <w:t>Additional testing was required to improve recognition accuracy for similar phrases and wording variations.</w:t>
      </w:r>
    </w:p>
    <w:p w14:paraId="452EF0D4" w14:textId="77777777" w:rsidR="00502E13" w:rsidRDefault="00B914BD">
      <w:pPr>
        <w:pStyle w:val="ListBullet"/>
      </w:pPr>
      <w:r>
        <w:t>Database logging required adjustments to accommodate longer conversation records.</w:t>
      </w:r>
    </w:p>
    <w:p w14:paraId="34D9D812" w14:textId="77777777" w:rsidR="00502E13" w:rsidRDefault="00B914BD">
      <w:pPr>
        <w:pStyle w:val="ListBullet"/>
      </w:pPr>
      <w:r>
        <w:t>Frontend message formatting required refinement for lengthy chatbot responses.</w:t>
      </w:r>
    </w:p>
    <w:p w14:paraId="24430953" w14:textId="77777777" w:rsidR="00502E13" w:rsidRDefault="00B914BD">
      <w:pPr>
        <w:pStyle w:val="Heading1"/>
      </w:pPr>
      <w:r>
        <w:t>Key Deliverables Completed</w:t>
      </w:r>
    </w:p>
    <w:p w14:paraId="6034E6D1" w14:textId="77777777" w:rsidR="00502E13" w:rsidRDefault="00B914BD">
      <w:pPr>
        <w:pStyle w:val="ListBullet"/>
      </w:pPr>
      <w:r>
        <w:t>Intent classification module using NLTK.</w:t>
      </w:r>
    </w:p>
    <w:p w14:paraId="6887C6E0" w14:textId="77777777" w:rsidR="00502E13" w:rsidRDefault="00B914BD">
      <w:pPr>
        <w:pStyle w:val="ListBullet"/>
      </w:pPr>
      <w:r>
        <w:t>FAQ response management system.</w:t>
      </w:r>
    </w:p>
    <w:p w14:paraId="6BE97EA1" w14:textId="455E2DC7" w:rsidR="00502E13" w:rsidRDefault="00B914BD" w:rsidP="00BF5C24">
      <w:pPr>
        <w:pStyle w:val="ListBullet"/>
      </w:pPr>
      <w:r>
        <w:t>Conversation logging database integration.</w:t>
      </w:r>
      <w:r>
        <w:t>.</w:t>
      </w:r>
    </w:p>
    <w:p w14:paraId="77ABCFE9" w14:textId="77777777" w:rsidR="00502E13" w:rsidRDefault="00B914BD">
      <w:pPr>
        <w:pStyle w:val="ListBullet"/>
      </w:pPr>
      <w:r>
        <w:t>Testing and validation report.</w:t>
      </w:r>
    </w:p>
    <w:p w14:paraId="15540D5E" w14:textId="77777777" w:rsidR="00502E13" w:rsidRDefault="00B914BD">
      <w:pPr>
        <w:pStyle w:val="Heading1"/>
      </w:pPr>
      <w:r>
        <w:t>Tasks to be Completed Next Week (Week 7 – AI Integration)</w:t>
      </w:r>
    </w:p>
    <w:p w14:paraId="56AFD61F" w14:textId="77777777" w:rsidR="00502E13" w:rsidRDefault="00B914BD">
      <w:pPr>
        <w:pStyle w:val="ListBullet"/>
      </w:pPr>
      <w:r>
        <w:t>Track AI-generated responses and model usage in the database.</w:t>
      </w:r>
    </w:p>
    <w:p w14:paraId="32B636F5" w14:textId="77777777" w:rsidR="00502E13" w:rsidRDefault="00B914BD">
      <w:pPr>
        <w:pStyle w:val="ListBullet"/>
      </w:pPr>
      <w:r>
        <w:t>Enhance chatbot UI to support AI response indicators.</w:t>
      </w:r>
    </w:p>
    <w:p w14:paraId="13672ABA" w14:textId="77777777" w:rsidR="00502E13" w:rsidRDefault="00B914BD">
      <w:pPr>
        <w:pStyle w:val="ListBullet"/>
      </w:pPr>
      <w:r>
        <w:t>Perform AI response quality testing and prompt optimization.</w:t>
      </w:r>
    </w:p>
    <w:p w14:paraId="77DECD40" w14:textId="77777777" w:rsidR="00502E13" w:rsidRDefault="00B914BD">
      <w:pPr>
        <w:pStyle w:val="ListBullet"/>
      </w:pPr>
      <w:r>
        <w:t>Update project documentation with AI architecture and workflow diagrams.</w:t>
      </w:r>
    </w:p>
    <w:p w14:paraId="39750C7B" w14:textId="77777777" w:rsidR="00502E13" w:rsidRDefault="00B914BD">
      <w:pPr>
        <w:pStyle w:val="Heading1"/>
      </w:pPr>
      <w:r>
        <w:t>Project Timeline Estimate</w:t>
      </w:r>
    </w:p>
    <w:p w14:paraId="5A6CAAAA" w14:textId="77777777" w:rsidR="00502E13" w:rsidRDefault="00B914BD">
      <w:r>
        <w:t>The project remains on schedule. Core chatbot functionality has been completed successfully. The next phase will focus on AI integration to improve response quality, flexibility, and overall user experience. The team is progressing according to the planned development roadmap and is well-positioned to complete future milestones.</w:t>
      </w:r>
    </w:p>
    <w:sectPr w:rsidR="00502E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153194">
    <w:abstractNumId w:val="8"/>
  </w:num>
  <w:num w:numId="2" w16cid:durableId="2105609077">
    <w:abstractNumId w:val="6"/>
  </w:num>
  <w:num w:numId="3" w16cid:durableId="157352936">
    <w:abstractNumId w:val="5"/>
  </w:num>
  <w:num w:numId="4" w16cid:durableId="1327708482">
    <w:abstractNumId w:val="4"/>
  </w:num>
  <w:num w:numId="5" w16cid:durableId="1092354242">
    <w:abstractNumId w:val="7"/>
  </w:num>
  <w:num w:numId="6" w16cid:durableId="16974386">
    <w:abstractNumId w:val="3"/>
  </w:num>
  <w:num w:numId="7" w16cid:durableId="2052263248">
    <w:abstractNumId w:val="2"/>
  </w:num>
  <w:num w:numId="8" w16cid:durableId="736319474">
    <w:abstractNumId w:val="1"/>
  </w:num>
  <w:num w:numId="9" w16cid:durableId="8675677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102"/>
    <w:rsid w:val="0029639D"/>
    <w:rsid w:val="002B42E1"/>
    <w:rsid w:val="00326F90"/>
    <w:rsid w:val="00502E13"/>
    <w:rsid w:val="00AA1D8D"/>
    <w:rsid w:val="00B41A2F"/>
    <w:rsid w:val="00B47730"/>
    <w:rsid w:val="00B914BD"/>
    <w:rsid w:val="00BF5C24"/>
    <w:rsid w:val="00CB0664"/>
    <w:rsid w:val="00E52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AD3FB"/>
  <w14:defaultImageDpi w14:val="300"/>
  <w15:docId w15:val="{0050B7ED-8CEF-6E41-8CD2-C6CEB2EF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Vaghela</cp:lastModifiedBy>
  <cp:revision>2</cp:revision>
  <dcterms:created xsi:type="dcterms:W3CDTF">2026-06-25T20:11:00Z</dcterms:created>
  <dcterms:modified xsi:type="dcterms:W3CDTF">2026-06-25T20:11:00Z</dcterms:modified>
  <cp:category/>
</cp:coreProperties>
</file>
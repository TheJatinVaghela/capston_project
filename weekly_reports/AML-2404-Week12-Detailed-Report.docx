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812EA" w14:textId="77777777" w:rsidR="007036B1" w:rsidRDefault="00000000">
      <w:pPr>
        <w:pStyle w:val="Heading1"/>
      </w:pPr>
      <w:r>
        <w:t>AML-2404 – AI and ML Lab</w:t>
      </w:r>
    </w:p>
    <w:p w14:paraId="144A6783" w14:textId="77777777" w:rsidR="007036B1" w:rsidRDefault="00000000">
      <w:r>
        <w:rPr>
          <w:b/>
        </w:rPr>
        <w:t>Capstone Project Weekly Progress Report</w:t>
      </w:r>
      <w:r>
        <w:rPr>
          <w:b/>
        </w:rPr>
        <w:br/>
        <w:t>Week 12 Report (Final Weekly Report)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36B1" w14:paraId="16B647C0" w14:textId="77777777">
        <w:tc>
          <w:tcPr>
            <w:tcW w:w="4320" w:type="dxa"/>
          </w:tcPr>
          <w:p w14:paraId="0571D187" w14:textId="77777777" w:rsidR="007036B1" w:rsidRDefault="00000000">
            <w:r>
              <w:t>Semester</w:t>
            </w:r>
          </w:p>
        </w:tc>
        <w:tc>
          <w:tcPr>
            <w:tcW w:w="4320" w:type="dxa"/>
          </w:tcPr>
          <w:p w14:paraId="7A7FDFB6" w14:textId="77777777" w:rsidR="007036B1" w:rsidRDefault="00000000">
            <w:r>
              <w:t>2026</w:t>
            </w:r>
          </w:p>
        </w:tc>
      </w:tr>
      <w:tr w:rsidR="007036B1" w14:paraId="0EE4F9BA" w14:textId="77777777">
        <w:tc>
          <w:tcPr>
            <w:tcW w:w="4320" w:type="dxa"/>
          </w:tcPr>
          <w:p w14:paraId="69EB4353" w14:textId="77777777" w:rsidR="007036B1" w:rsidRDefault="00000000">
            <w:r>
              <w:t>Course Code</w:t>
            </w:r>
          </w:p>
        </w:tc>
        <w:tc>
          <w:tcPr>
            <w:tcW w:w="4320" w:type="dxa"/>
          </w:tcPr>
          <w:p w14:paraId="0182B84C" w14:textId="77777777" w:rsidR="007036B1" w:rsidRDefault="00000000">
            <w:r>
              <w:t>AML-2404</w:t>
            </w:r>
          </w:p>
        </w:tc>
      </w:tr>
      <w:tr w:rsidR="007036B1" w14:paraId="689ECFF8" w14:textId="77777777">
        <w:tc>
          <w:tcPr>
            <w:tcW w:w="4320" w:type="dxa"/>
          </w:tcPr>
          <w:p w14:paraId="014D1E4E" w14:textId="77777777" w:rsidR="007036B1" w:rsidRDefault="00000000">
            <w:r>
              <w:t>Project Title</w:t>
            </w:r>
          </w:p>
        </w:tc>
        <w:tc>
          <w:tcPr>
            <w:tcW w:w="4320" w:type="dxa"/>
          </w:tcPr>
          <w:p w14:paraId="06904B20" w14:textId="77777777" w:rsidR="007036B1" w:rsidRDefault="00000000">
            <w:r>
              <w:t>AI-Powered Customer Service Chatbot Using Python, NLTK and AI Model Integration</w:t>
            </w:r>
          </w:p>
        </w:tc>
      </w:tr>
      <w:tr w:rsidR="007036B1" w14:paraId="38258817" w14:textId="77777777">
        <w:tc>
          <w:tcPr>
            <w:tcW w:w="4320" w:type="dxa"/>
          </w:tcPr>
          <w:p w14:paraId="2F9D59C5" w14:textId="77777777" w:rsidR="007036B1" w:rsidRDefault="00000000">
            <w:r>
              <w:t>Reporting Week</w:t>
            </w:r>
          </w:p>
        </w:tc>
        <w:tc>
          <w:tcPr>
            <w:tcW w:w="4320" w:type="dxa"/>
          </w:tcPr>
          <w:p w14:paraId="4289B65B" w14:textId="77777777" w:rsidR="007036B1" w:rsidRDefault="00000000">
            <w:r>
              <w:t>Week 12 (Final)</w:t>
            </w:r>
          </w:p>
        </w:tc>
      </w:tr>
      <w:tr w:rsidR="007036B1" w14:paraId="07AC4F34" w14:textId="77777777">
        <w:tc>
          <w:tcPr>
            <w:tcW w:w="4320" w:type="dxa"/>
          </w:tcPr>
          <w:p w14:paraId="12E2BBB1" w14:textId="77777777" w:rsidR="007036B1" w:rsidRDefault="00000000">
            <w:r>
              <w:t>Faculty Supervisor</w:t>
            </w:r>
          </w:p>
        </w:tc>
        <w:tc>
          <w:tcPr>
            <w:tcW w:w="4320" w:type="dxa"/>
          </w:tcPr>
          <w:p w14:paraId="1F4726E8" w14:textId="77777777" w:rsidR="007036B1" w:rsidRDefault="00000000">
            <w:r>
              <w:t>William Pourmajidi</w:t>
            </w:r>
          </w:p>
        </w:tc>
      </w:tr>
      <w:tr w:rsidR="007036B1" w14:paraId="497FA203" w14:textId="77777777">
        <w:tc>
          <w:tcPr>
            <w:tcW w:w="4320" w:type="dxa"/>
          </w:tcPr>
          <w:p w14:paraId="786724DA" w14:textId="77777777" w:rsidR="007036B1" w:rsidRDefault="00000000">
            <w:r>
              <w:t>Team Lead</w:t>
            </w:r>
          </w:p>
        </w:tc>
        <w:tc>
          <w:tcPr>
            <w:tcW w:w="4320" w:type="dxa"/>
          </w:tcPr>
          <w:p w14:paraId="27FDAA6B" w14:textId="35B913DB" w:rsidR="007036B1" w:rsidRDefault="00BB16FE">
            <w:r>
              <w:t>Jatin</w:t>
            </w:r>
          </w:p>
        </w:tc>
      </w:tr>
      <w:tr w:rsidR="007036B1" w14:paraId="51A05BDB" w14:textId="77777777">
        <w:tc>
          <w:tcPr>
            <w:tcW w:w="4320" w:type="dxa"/>
          </w:tcPr>
          <w:p w14:paraId="40773072" w14:textId="77777777" w:rsidR="007036B1" w:rsidRDefault="00000000">
            <w:r>
              <w:t>Team Members</w:t>
            </w:r>
          </w:p>
        </w:tc>
        <w:tc>
          <w:tcPr>
            <w:tcW w:w="4320" w:type="dxa"/>
          </w:tcPr>
          <w:p w14:paraId="378A59B6" w14:textId="77777777" w:rsidR="007036B1" w:rsidRDefault="00000000">
            <w:r>
              <w:t>Dev | Jatin | Pratik | Amal</w:t>
            </w:r>
          </w:p>
        </w:tc>
      </w:tr>
    </w:tbl>
    <w:p w14:paraId="0FF0B801" w14:textId="77777777" w:rsidR="007036B1" w:rsidRDefault="00000000">
      <w:pPr>
        <w:pStyle w:val="Heading2"/>
      </w:pPr>
      <w:r>
        <w:t>Team Collaboration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36B1" w14:paraId="3808891B" w14:textId="77777777">
        <w:tc>
          <w:tcPr>
            <w:tcW w:w="4320" w:type="dxa"/>
          </w:tcPr>
          <w:p w14:paraId="20CFB0DE" w14:textId="77777777" w:rsidR="007036B1" w:rsidRDefault="00000000">
            <w:r>
              <w:t>Member</w:t>
            </w:r>
          </w:p>
        </w:tc>
        <w:tc>
          <w:tcPr>
            <w:tcW w:w="4320" w:type="dxa"/>
          </w:tcPr>
          <w:p w14:paraId="5AC0F875" w14:textId="77777777" w:rsidR="007036B1" w:rsidRDefault="00000000">
            <w:r>
              <w:t>Collaboration Level</w:t>
            </w:r>
          </w:p>
        </w:tc>
      </w:tr>
      <w:tr w:rsidR="007036B1" w14:paraId="0E2E1744" w14:textId="77777777">
        <w:tc>
          <w:tcPr>
            <w:tcW w:w="4320" w:type="dxa"/>
          </w:tcPr>
          <w:p w14:paraId="3A809A2A" w14:textId="77777777" w:rsidR="007036B1" w:rsidRDefault="00000000">
            <w:r>
              <w:t>Dev</w:t>
            </w:r>
          </w:p>
        </w:tc>
        <w:tc>
          <w:tcPr>
            <w:tcW w:w="4320" w:type="dxa"/>
          </w:tcPr>
          <w:p w14:paraId="72A7106D" w14:textId="77777777" w:rsidR="007036B1" w:rsidRDefault="00000000">
            <w:r>
              <w:t>Good</w:t>
            </w:r>
          </w:p>
        </w:tc>
      </w:tr>
      <w:tr w:rsidR="007036B1" w14:paraId="5D04C328" w14:textId="77777777">
        <w:tc>
          <w:tcPr>
            <w:tcW w:w="4320" w:type="dxa"/>
          </w:tcPr>
          <w:p w14:paraId="193F5450" w14:textId="77777777" w:rsidR="007036B1" w:rsidRDefault="00000000">
            <w:r>
              <w:t>Jatin</w:t>
            </w:r>
          </w:p>
        </w:tc>
        <w:tc>
          <w:tcPr>
            <w:tcW w:w="4320" w:type="dxa"/>
          </w:tcPr>
          <w:p w14:paraId="2D9234EA" w14:textId="77777777" w:rsidR="007036B1" w:rsidRDefault="00000000">
            <w:r>
              <w:t>Good</w:t>
            </w:r>
          </w:p>
        </w:tc>
      </w:tr>
      <w:tr w:rsidR="007036B1" w14:paraId="0F38EE36" w14:textId="77777777">
        <w:tc>
          <w:tcPr>
            <w:tcW w:w="4320" w:type="dxa"/>
          </w:tcPr>
          <w:p w14:paraId="1ABFC0AE" w14:textId="77777777" w:rsidR="007036B1" w:rsidRDefault="00000000">
            <w:r>
              <w:t>Pratik</w:t>
            </w:r>
          </w:p>
        </w:tc>
        <w:tc>
          <w:tcPr>
            <w:tcW w:w="4320" w:type="dxa"/>
          </w:tcPr>
          <w:p w14:paraId="494FA34F" w14:textId="77777777" w:rsidR="007036B1" w:rsidRDefault="00000000">
            <w:r>
              <w:t>Good</w:t>
            </w:r>
          </w:p>
        </w:tc>
      </w:tr>
      <w:tr w:rsidR="007036B1" w14:paraId="0B737358" w14:textId="77777777">
        <w:tc>
          <w:tcPr>
            <w:tcW w:w="4320" w:type="dxa"/>
          </w:tcPr>
          <w:p w14:paraId="16173F4C" w14:textId="77777777" w:rsidR="007036B1" w:rsidRDefault="00000000">
            <w:r>
              <w:t>Amal</w:t>
            </w:r>
          </w:p>
        </w:tc>
        <w:tc>
          <w:tcPr>
            <w:tcW w:w="4320" w:type="dxa"/>
          </w:tcPr>
          <w:p w14:paraId="14E40A7F" w14:textId="77777777" w:rsidR="007036B1" w:rsidRDefault="00000000">
            <w:r>
              <w:t>Good</w:t>
            </w:r>
          </w:p>
        </w:tc>
      </w:tr>
    </w:tbl>
    <w:p w14:paraId="671CBC33" w14:textId="77777777" w:rsidR="007036B1" w:rsidRDefault="00000000">
      <w:pPr>
        <w:pStyle w:val="Heading2"/>
      </w:pPr>
      <w:r>
        <w:t>Progress Made in Reporting Week at Individual and Group Level</w:t>
      </w:r>
    </w:p>
    <w:p w14:paraId="546CEA6F" w14:textId="77777777" w:rsidR="007036B1" w:rsidRDefault="00000000">
      <w:r>
        <w:t>Week 12 is the final weekly progress report for the 12-week capstone sprint. Following the project plan (Documentation &amp; Presentation in Week 12) and the tasks listed at the end of the Week 11 report, the team completed final documentation, presentation and demo-video preparation, presentation practice, end-to-end regression checks, and final polish of the SupportFlow SaaS chatbot. The product delivered is a multi-tenant customer-support platform with JWT auth, free-text knowledge, local Ollama AI, Stripe test billing (Basic / Professional / Premium), embeddable widget, multilingual replies, and a laptop-based public demo deployment via tunnel. This report closes the weekly reporting cycle.</w:t>
      </w:r>
    </w:p>
    <w:p w14:paraId="716A9277" w14:textId="77777777" w:rsidR="007036B1" w:rsidRDefault="00000000">
      <w:pPr>
        <w:pStyle w:val="Heading2"/>
      </w:pPr>
      <w:r>
        <w:t>Dev (Backend Developer)</w:t>
      </w:r>
    </w:p>
    <w:p w14:paraId="2081DFE2" w14:textId="77777777" w:rsidR="007036B1" w:rsidRDefault="00000000">
      <w:pPr>
        <w:pStyle w:val="ListBullet"/>
      </w:pPr>
      <w:r>
        <w:t>Finalized backend readiness for the faculty demo: auth, businesses, knowledge limits, chat/streaming, sessions, billing, and embed APIs verified end-to-end.</w:t>
      </w:r>
    </w:p>
    <w:p w14:paraId="3176B64C" w14:textId="77777777" w:rsidR="007036B1" w:rsidRDefault="00000000">
      <w:pPr>
        <w:pStyle w:val="ListBullet"/>
      </w:pPr>
      <w:r>
        <w:t>Confirmed Flask SPA hosting, /health endpoint, tunnel CORS, and environment settings used for the shared public demo link.</w:t>
      </w:r>
    </w:p>
    <w:p w14:paraId="323C493E" w14:textId="77777777" w:rsidR="007036B1" w:rsidRDefault="00000000">
      <w:pPr>
        <w:pStyle w:val="ListBullet"/>
      </w:pPr>
      <w:r>
        <w:t>Supported packaging of deployment notes (HOSTING_LAPTOP.md) and .env guidance for the final documentation set.</w:t>
      </w:r>
    </w:p>
    <w:p w14:paraId="4DD29BE0" w14:textId="77777777" w:rsidR="007036B1" w:rsidRDefault="00000000">
      <w:pPr>
        <w:pStyle w:val="ListBullet"/>
      </w:pPr>
      <w:r>
        <w:t>Completed related Python code-quality review/refactor notes used in final technical documentation (knowledge word-limit helper cleanup).</w:t>
      </w:r>
    </w:p>
    <w:p w14:paraId="23B2BDBD" w14:textId="77777777" w:rsidR="007036B1" w:rsidRDefault="00000000">
      <w:pPr>
        <w:pStyle w:val="ListBullet"/>
      </w:pPr>
      <w:r>
        <w:t>Helped run the final regression path: signup → business → knowledge save → preview chat → Stripe test checkout → embed widget.</w:t>
      </w:r>
    </w:p>
    <w:p w14:paraId="1B25BB94" w14:textId="77777777" w:rsidR="007036B1" w:rsidRDefault="00000000">
      <w:pPr>
        <w:pStyle w:val="Heading2"/>
      </w:pPr>
      <w:r>
        <w:lastRenderedPageBreak/>
        <w:t>Jatin (AI / ML Specialist)</w:t>
      </w:r>
    </w:p>
    <w:p w14:paraId="1199CDEC" w14:textId="77777777" w:rsidR="007036B1" w:rsidRDefault="00000000">
      <w:pPr>
        <w:pStyle w:val="ListBullet"/>
      </w:pPr>
      <w:r>
        <w:t>Prepared AI/architecture talking points for the final presentation (RAG knowledge use, language locking, social vs knowledge routing, Ollama model choice).</w:t>
      </w:r>
    </w:p>
    <w:p w14:paraId="547D9034" w14:textId="77777777" w:rsidR="007036B1" w:rsidRDefault="00000000">
      <w:pPr>
        <w:pStyle w:val="ListBullet"/>
      </w:pPr>
      <w:r>
        <w:t>Completed final response-quality checks for multilingual greetings and support answers before recording the demo video.</w:t>
      </w:r>
    </w:p>
    <w:p w14:paraId="701200F1" w14:textId="77777777" w:rsidR="007036B1" w:rsidRDefault="00000000">
      <w:pPr>
        <w:pStyle w:val="ListBullet"/>
      </w:pPr>
      <w:r>
        <w:t>Documented known AI limitations for the final report (local model drift vs cloud APIs; laptop must keep Ollama running).</w:t>
      </w:r>
    </w:p>
    <w:p w14:paraId="7DBB0686" w14:textId="77777777" w:rsidR="007036B1" w:rsidRDefault="00000000">
      <w:pPr>
        <w:pStyle w:val="ListBullet"/>
      </w:pPr>
      <w:r>
        <w:t>Supported presentation practice for the AI and chatbot demonstration sections.</w:t>
      </w:r>
    </w:p>
    <w:p w14:paraId="0AF62EF4" w14:textId="77777777" w:rsidR="007036B1" w:rsidRDefault="00000000">
      <w:pPr>
        <w:pStyle w:val="ListBullet"/>
      </w:pPr>
      <w:r>
        <w:t>Verified sanitizer and guardrail behavior so customer-facing replies stay clean during the live demo script.</w:t>
      </w:r>
    </w:p>
    <w:p w14:paraId="21740C40" w14:textId="77777777" w:rsidR="007036B1" w:rsidRDefault="00000000">
      <w:pPr>
        <w:pStyle w:val="Heading2"/>
      </w:pPr>
      <w:r>
        <w:t>Pratik (Database Manager)</w:t>
      </w:r>
    </w:p>
    <w:p w14:paraId="7C06C345" w14:textId="77777777" w:rsidR="007036B1" w:rsidRDefault="00000000">
      <w:pPr>
        <w:pStyle w:val="ListBullet"/>
      </w:pPr>
      <w:r>
        <w:t>Validated final multi-tenant data integrity for users, businesses, sessions, messages, plans, and subscription fields.</w:t>
      </w:r>
    </w:p>
    <w:p w14:paraId="2A7E2DF8" w14:textId="77777777" w:rsidR="007036B1" w:rsidRDefault="00000000">
      <w:pPr>
        <w:pStyle w:val="ListBullet"/>
      </w:pPr>
      <w:r>
        <w:t>Confirmed chat-history scoping for preview and embed sessions in the final regression demo.</w:t>
      </w:r>
    </w:p>
    <w:p w14:paraId="45B65F55" w14:textId="77777777" w:rsidR="007036B1" w:rsidRDefault="00000000">
      <w:pPr>
        <w:pStyle w:val="ListBullet"/>
      </w:pPr>
      <w:r>
        <w:t>Documented SQLite storage location and demo backup considerations for submission materials.</w:t>
      </w:r>
    </w:p>
    <w:p w14:paraId="00740A5D" w14:textId="77777777" w:rsidR="007036B1" w:rsidRDefault="00000000">
      <w:pPr>
        <w:pStyle w:val="ListBullet"/>
      </w:pPr>
      <w:r>
        <w:t>Verified plan/limit fields after Stripe test payments for Basic, Professional, and Premium scenarios used in screenshots/demo.</w:t>
      </w:r>
    </w:p>
    <w:p w14:paraId="7EBE3406" w14:textId="77777777" w:rsidR="007036B1" w:rsidRDefault="00000000">
      <w:pPr>
        <w:pStyle w:val="ListBullet"/>
      </w:pPr>
      <w:r>
        <w:t>Supported final documentation sections covering database schema and tenant isolation.</w:t>
      </w:r>
    </w:p>
    <w:p w14:paraId="61DECAC2" w14:textId="77777777" w:rsidR="007036B1" w:rsidRDefault="00000000">
      <w:pPr>
        <w:pStyle w:val="Heading2"/>
      </w:pPr>
      <w:r>
        <w:t>Amal (Frontend / UI Designer)</w:t>
      </w:r>
    </w:p>
    <w:p w14:paraId="3B154E2B" w14:textId="77777777" w:rsidR="007036B1" w:rsidRDefault="00000000">
      <w:pPr>
        <w:pStyle w:val="ListBullet"/>
      </w:pPr>
      <w:r>
        <w:t>Completed final UI polish on landing, dashboard, knowledge, billing, settings, and preview-chat screens for presentation screenshots.</w:t>
      </w:r>
    </w:p>
    <w:p w14:paraId="3B648B5B" w14:textId="77777777" w:rsidR="007036B1" w:rsidRDefault="00000000">
      <w:pPr>
        <w:pStyle w:val="ListBullet"/>
      </w:pPr>
      <w:r>
        <w:t>Rebuilt production frontend assets and verified the shared tunnel URL shows the SupportFlow UI (not API JSON).</w:t>
      </w:r>
    </w:p>
    <w:p w14:paraId="1B4303B1" w14:textId="77777777" w:rsidR="007036B1" w:rsidRDefault="00000000">
      <w:pPr>
        <w:pStyle w:val="ListBullet"/>
      </w:pPr>
      <w:r>
        <w:t>Prepared presentation slides / demo flow visuals and coordinated presentation practice with the team.</w:t>
      </w:r>
    </w:p>
    <w:p w14:paraId="74F16AC6" w14:textId="77777777" w:rsidR="007036B1" w:rsidRDefault="00000000">
      <w:pPr>
        <w:pStyle w:val="ListBullet"/>
      </w:pPr>
      <w:r>
        <w:t>Supported creation of the presentation video covering problem, solution purpose, and live product walkthrough.</w:t>
      </w:r>
    </w:p>
    <w:p w14:paraId="6C9A2716" w14:textId="77777777" w:rsidR="007036B1" w:rsidRDefault="00000000">
      <w:pPr>
        <w:pStyle w:val="ListBullet"/>
      </w:pPr>
      <w:r>
        <w:t>Checked embed-widget UI (history, new chat, Premium colors) for the final demo script.</w:t>
      </w:r>
    </w:p>
    <w:p w14:paraId="70DA6C41" w14:textId="77777777" w:rsidR="007036B1" w:rsidRDefault="00000000">
      <w:pPr>
        <w:pStyle w:val="Heading2"/>
      </w:pPr>
      <w:r>
        <w:t>Team Progress</w:t>
      </w:r>
    </w:p>
    <w:p w14:paraId="0677DDCC" w14:textId="77777777" w:rsidR="007036B1" w:rsidRDefault="00000000">
      <w:pPr>
        <w:pStyle w:val="ListBullet"/>
      </w:pPr>
      <w:r>
        <w:t>Final project documentation completed (architecture overview, testing summary, deployment notes, and demo guidance).</w:t>
      </w:r>
    </w:p>
    <w:p w14:paraId="3F84890A" w14:textId="77777777" w:rsidR="007036B1" w:rsidRDefault="00000000">
      <w:pPr>
        <w:pStyle w:val="ListBullet"/>
      </w:pPr>
      <w:r>
        <w:t>Final presentation materials and presentation-video content prepared; team completed presentation practice.</w:t>
      </w:r>
    </w:p>
    <w:p w14:paraId="5A8A2BBC" w14:textId="77777777" w:rsidR="007036B1" w:rsidRDefault="00000000">
      <w:pPr>
        <w:pStyle w:val="ListBullet"/>
      </w:pPr>
      <w:r>
        <w:t>Final end-to-end regression demo completed (signup, knowledge, chat, billing, embed widget).</w:t>
      </w:r>
    </w:p>
    <w:p w14:paraId="01BCA2BE" w14:textId="77777777" w:rsidR="007036B1" w:rsidRDefault="00000000">
      <w:pPr>
        <w:pStyle w:val="ListBullet"/>
      </w:pPr>
      <w:r>
        <w:t>Final UI/copy and hosting touch-ups completed for faculty demonstration readiness.</w:t>
      </w:r>
    </w:p>
    <w:p w14:paraId="3CBC0587" w14:textId="77777777" w:rsidR="007036B1" w:rsidRDefault="00000000">
      <w:pPr>
        <w:pStyle w:val="ListBullet"/>
      </w:pPr>
      <w:r>
        <w:t>Submission package prepared (weekly reports, hosting guide, and closing Week 12 report).</w:t>
      </w:r>
    </w:p>
    <w:p w14:paraId="142CCFDC" w14:textId="77777777" w:rsidR="007036B1" w:rsidRDefault="00000000">
      <w:pPr>
        <w:pStyle w:val="ListBullet"/>
      </w:pPr>
      <w:r>
        <w:lastRenderedPageBreak/>
        <w:t>12-week development plan objectives closed successfully with this final weekly report.</w:t>
      </w:r>
    </w:p>
    <w:p w14:paraId="162EDDCD" w14:textId="77777777" w:rsidR="007036B1" w:rsidRDefault="00000000">
      <w:pPr>
        <w:pStyle w:val="Heading2"/>
      </w:pPr>
      <w:r>
        <w:t>Challenges and Difficulties Encountered</w:t>
      </w:r>
    </w:p>
    <w:p w14:paraId="1EFFC1C3" w14:textId="77777777" w:rsidR="007036B1" w:rsidRDefault="00000000">
      <w:pPr>
        <w:pStyle w:val="ListBullet"/>
      </w:pPr>
      <w:r>
        <w:t>Balancing video recording and presentation practice with last UI/hosting polish required strict timeboxing in Week 12.</w:t>
      </w:r>
    </w:p>
    <w:p w14:paraId="54B929D5" w14:textId="77777777" w:rsidR="007036B1" w:rsidRDefault="00000000">
      <w:pPr>
        <w:pStyle w:val="ListBullet"/>
      </w:pPr>
      <w:r>
        <w:t>Cloudflare quick-tunnel URLs change on restart, so demo setup instructions must remind the team to refresh FRONTEND_URL before presenting.</w:t>
      </w:r>
    </w:p>
    <w:p w14:paraId="5E86C1F8" w14:textId="77777777" w:rsidR="007036B1" w:rsidRDefault="00000000">
      <w:pPr>
        <w:pStyle w:val="ListBullet"/>
      </w:pPr>
      <w:r>
        <w:t>Laptop + Ollama hosting is reliable for class demos but is not a permanent 24/7 cloud deployment; this limitation is documented for faculty.</w:t>
      </w:r>
    </w:p>
    <w:p w14:paraId="72CC2F04" w14:textId="77777777" w:rsidR="007036B1" w:rsidRDefault="00000000">
      <w:pPr>
        <w:pStyle w:val="ListBullet"/>
      </w:pPr>
      <w:r>
        <w:t>Older intent-based automated tests no longer match the RAG/AI-first chatbot; final testing relied on smoke/API/regression demos and updated review notes.</w:t>
      </w:r>
    </w:p>
    <w:p w14:paraId="1E34AA2F" w14:textId="77777777" w:rsidR="007036B1" w:rsidRDefault="00000000">
      <w:pPr>
        <w:pStyle w:val="Heading2"/>
      </w:pPr>
      <w:r>
        <w:t>Key Deliverables Completed</w:t>
      </w:r>
    </w:p>
    <w:p w14:paraId="65719F1E" w14:textId="77777777" w:rsidR="007036B1" w:rsidRDefault="00000000">
      <w:pPr>
        <w:pStyle w:val="ListBullet"/>
      </w:pPr>
      <w:r>
        <w:t>Final documentation set for architecture, testing, and laptop deployment.</w:t>
      </w:r>
    </w:p>
    <w:p w14:paraId="52F23E21" w14:textId="77777777" w:rsidR="007036B1" w:rsidRDefault="00000000">
      <w:pPr>
        <w:pStyle w:val="ListBullet"/>
      </w:pPr>
      <w:r>
        <w:t>Final presentation materials, demo script, and presentation video preparation.</w:t>
      </w:r>
    </w:p>
    <w:p w14:paraId="324657F9" w14:textId="77777777" w:rsidR="007036B1" w:rsidRDefault="00000000">
      <w:pPr>
        <w:pStyle w:val="ListBullet"/>
      </w:pPr>
      <w:r>
        <w:t>Presentation practice completed by the team.</w:t>
      </w:r>
    </w:p>
    <w:p w14:paraId="4FA9B915" w14:textId="77777777" w:rsidR="007036B1" w:rsidRDefault="00000000">
      <w:pPr>
        <w:pStyle w:val="ListBullet"/>
      </w:pPr>
      <w:r>
        <w:t>Final end-to-end product regression and demo polish.</w:t>
      </w:r>
    </w:p>
    <w:p w14:paraId="3D2E3B5D" w14:textId="77777777" w:rsidR="007036B1" w:rsidRDefault="00000000">
      <w:pPr>
        <w:pStyle w:val="ListBullet"/>
      </w:pPr>
      <w:r>
        <w:t>Week 12 final weekly progress report (closing report for the capstone sprint).</w:t>
      </w:r>
    </w:p>
    <w:p w14:paraId="31A8255E" w14:textId="77777777" w:rsidR="007036B1" w:rsidRDefault="00000000">
      <w:pPr>
        <w:pStyle w:val="Heading2"/>
      </w:pPr>
      <w:r>
        <w:t>Post-Project Notes (No Further Weekly Development Sprint)</w:t>
      </w:r>
    </w:p>
    <w:p w14:paraId="1AAE6509" w14:textId="77777777" w:rsidR="007036B1" w:rsidRDefault="00000000">
      <w:r>
        <w:t>This is the final weekly report. There is no Week 13 development sprint in the weekly-reporting cycle. Remaining work is limited to faculty presentation delivery and optional future enhancements outside the graded 12-week plan:</w:t>
      </w:r>
    </w:p>
    <w:p w14:paraId="2F66D49A" w14:textId="77777777" w:rsidR="007036B1" w:rsidRDefault="00000000">
      <w:pPr>
        <w:pStyle w:val="ListBullet"/>
      </w:pPr>
      <w:r>
        <w:t>Deliver the final faculty presentation and demo using the prepared slides/video and live SupportFlow walkthrough.</w:t>
      </w:r>
    </w:p>
    <w:p w14:paraId="16F6D29E" w14:textId="77777777" w:rsidR="007036B1" w:rsidRDefault="00000000">
      <w:pPr>
        <w:pStyle w:val="ListBullet"/>
      </w:pPr>
      <w:r>
        <w:t>Optional future enhancement: move API/database to a managed cloud host and use a hosted model API if 24/7 uptime is required.</w:t>
      </w:r>
    </w:p>
    <w:p w14:paraId="15FAB37E" w14:textId="77777777" w:rsidR="007036B1" w:rsidRDefault="00000000">
      <w:pPr>
        <w:pStyle w:val="ListBullet"/>
      </w:pPr>
      <w:r>
        <w:t>Optional future enhancement: expand automated unit tests for the RAG/AI-first response paths and billing helpers.</w:t>
      </w:r>
    </w:p>
    <w:p w14:paraId="4DC4B62D" w14:textId="77777777" w:rsidR="007036B1" w:rsidRDefault="00000000">
      <w:pPr>
        <w:pStyle w:val="ListBullet"/>
      </w:pPr>
      <w:r>
        <w:t>Optional future enhancement: production hardening (HTTPS, stricter webhook settings, backups, monitoring).</w:t>
      </w:r>
    </w:p>
    <w:p w14:paraId="0E8DA82E" w14:textId="77777777" w:rsidR="007036B1" w:rsidRDefault="00000000">
      <w:pPr>
        <w:pStyle w:val="Heading2"/>
      </w:pPr>
      <w:r>
        <w:t>Project Timeline Estimate</w:t>
      </w:r>
    </w:p>
    <w:p w14:paraId="6B79994A" w14:textId="77777777" w:rsidR="007036B1" w:rsidRDefault="00000000">
      <w:r>
        <w:t>The 12-week development plan is complete. Research/planning, UI, database, chatbot/NLP, AI integration, testing/debugging, deployment prototype, and final documentation/presentation objectives have been delivered. Week 12 successfully closed the remaining documentation, presentation practice, demo video preparation, and final polish tasks planned after Week 11. The SupportFlow AI-powered customer service chatbot is ready for the final faculty demonstration and capstone submission.</w:t>
      </w:r>
    </w:p>
    <w:sectPr w:rsidR="00703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327172">
    <w:abstractNumId w:val="8"/>
  </w:num>
  <w:num w:numId="2" w16cid:durableId="228618786">
    <w:abstractNumId w:val="6"/>
  </w:num>
  <w:num w:numId="3" w16cid:durableId="1977757793">
    <w:abstractNumId w:val="5"/>
  </w:num>
  <w:num w:numId="4" w16cid:durableId="76943780">
    <w:abstractNumId w:val="4"/>
  </w:num>
  <w:num w:numId="5" w16cid:durableId="60448768">
    <w:abstractNumId w:val="7"/>
  </w:num>
  <w:num w:numId="6" w16cid:durableId="480076459">
    <w:abstractNumId w:val="3"/>
  </w:num>
  <w:num w:numId="7" w16cid:durableId="891235434">
    <w:abstractNumId w:val="2"/>
  </w:num>
  <w:num w:numId="8" w16cid:durableId="2141416398">
    <w:abstractNumId w:val="1"/>
  </w:num>
  <w:num w:numId="9" w16cid:durableId="151611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6CD"/>
    <w:rsid w:val="007036B1"/>
    <w:rsid w:val="00AA1D8D"/>
    <w:rsid w:val="00B47730"/>
    <w:rsid w:val="00BB16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D2D3B8"/>
  <w14:defaultImageDpi w14:val="300"/>
  <w15:docId w15:val="{0F8164C7-63E5-4D7F-BE56-8128E9AE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Jatin Vaghela</cp:lastModifiedBy>
  <cp:revision>2</cp:revision>
  <dcterms:created xsi:type="dcterms:W3CDTF">2013-12-23T23:15:00Z</dcterms:created>
  <dcterms:modified xsi:type="dcterms:W3CDTF">2026-08-07T23:01:00Z</dcterms:modified>
  <cp:category/>
</cp:coreProperties>
</file>
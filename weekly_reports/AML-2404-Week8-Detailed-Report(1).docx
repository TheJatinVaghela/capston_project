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79D1" w14:textId="77777777" w:rsidR="00722803" w:rsidRDefault="00000000">
      <w:pPr>
        <w:pStyle w:val="Heading1"/>
        <w:jc w:val="center"/>
      </w:pPr>
      <w:r>
        <w:t>AML-2404 – AI and ML Lab</w:t>
      </w:r>
    </w:p>
    <w:p w14:paraId="18B5075E" w14:textId="77777777" w:rsidR="00722803" w:rsidRDefault="00000000">
      <w:pPr>
        <w:jc w:val="center"/>
      </w:pPr>
      <w:r>
        <w:rPr>
          <w:b/>
        </w:rPr>
        <w:t>Capstone Project Weekly Progress Report</w:t>
      </w:r>
      <w:r>
        <w:rPr>
          <w:b/>
        </w:rPr>
        <w:br/>
      </w:r>
      <w:r>
        <w:t>Week 8 Report</w:t>
      </w:r>
    </w:p>
    <w:tbl>
      <w:tblPr>
        <w:tblStyle w:val="TableGrid"/>
        <w:tblW w:w="0" w:type="auto"/>
        <w:jc w:val="center"/>
        <w:tblLook w:val="04A0" w:firstRow="1" w:lastRow="0" w:firstColumn="1" w:lastColumn="0" w:noHBand="0" w:noVBand="1"/>
      </w:tblPr>
      <w:tblGrid>
        <w:gridCol w:w="4320"/>
        <w:gridCol w:w="4320"/>
      </w:tblGrid>
      <w:tr w:rsidR="00722803" w14:paraId="26CDCAD8" w14:textId="77777777">
        <w:trPr>
          <w:jc w:val="center"/>
        </w:trPr>
        <w:tc>
          <w:tcPr>
            <w:tcW w:w="4320" w:type="dxa"/>
          </w:tcPr>
          <w:p w14:paraId="73E85CB7" w14:textId="77777777" w:rsidR="00722803" w:rsidRDefault="00000000">
            <w:r>
              <w:t>Semester</w:t>
            </w:r>
          </w:p>
        </w:tc>
        <w:tc>
          <w:tcPr>
            <w:tcW w:w="4320" w:type="dxa"/>
          </w:tcPr>
          <w:p w14:paraId="3439C1D5" w14:textId="77777777" w:rsidR="00722803" w:rsidRDefault="00000000">
            <w:r>
              <w:t>2026</w:t>
            </w:r>
          </w:p>
        </w:tc>
      </w:tr>
      <w:tr w:rsidR="00722803" w14:paraId="0014A76F" w14:textId="77777777">
        <w:trPr>
          <w:jc w:val="center"/>
        </w:trPr>
        <w:tc>
          <w:tcPr>
            <w:tcW w:w="4320" w:type="dxa"/>
          </w:tcPr>
          <w:p w14:paraId="3FEB785E" w14:textId="77777777" w:rsidR="00722803" w:rsidRDefault="00000000">
            <w:r>
              <w:t>Course Code</w:t>
            </w:r>
          </w:p>
        </w:tc>
        <w:tc>
          <w:tcPr>
            <w:tcW w:w="4320" w:type="dxa"/>
          </w:tcPr>
          <w:p w14:paraId="477574F5" w14:textId="77777777" w:rsidR="00722803" w:rsidRDefault="00000000">
            <w:r>
              <w:t>AML-2404</w:t>
            </w:r>
          </w:p>
        </w:tc>
      </w:tr>
      <w:tr w:rsidR="00722803" w14:paraId="63897D29" w14:textId="77777777">
        <w:trPr>
          <w:jc w:val="center"/>
        </w:trPr>
        <w:tc>
          <w:tcPr>
            <w:tcW w:w="4320" w:type="dxa"/>
          </w:tcPr>
          <w:p w14:paraId="33680B4A" w14:textId="77777777" w:rsidR="00722803" w:rsidRDefault="00000000">
            <w:r>
              <w:t>Project Title</w:t>
            </w:r>
          </w:p>
        </w:tc>
        <w:tc>
          <w:tcPr>
            <w:tcW w:w="4320" w:type="dxa"/>
          </w:tcPr>
          <w:p w14:paraId="3985F80A" w14:textId="77777777" w:rsidR="00722803" w:rsidRDefault="00000000">
            <w:r>
              <w:t>AI-Powered Customer Service Chatbot Using Python, NLTK and AI Model Integration</w:t>
            </w:r>
          </w:p>
        </w:tc>
      </w:tr>
      <w:tr w:rsidR="00722803" w14:paraId="5DBEDA98" w14:textId="77777777">
        <w:trPr>
          <w:jc w:val="center"/>
        </w:trPr>
        <w:tc>
          <w:tcPr>
            <w:tcW w:w="4320" w:type="dxa"/>
          </w:tcPr>
          <w:p w14:paraId="2C936C75" w14:textId="77777777" w:rsidR="00722803" w:rsidRDefault="00000000">
            <w:r>
              <w:t>Reporting Week</w:t>
            </w:r>
          </w:p>
        </w:tc>
        <w:tc>
          <w:tcPr>
            <w:tcW w:w="4320" w:type="dxa"/>
          </w:tcPr>
          <w:p w14:paraId="2EB480D3" w14:textId="77777777" w:rsidR="00722803" w:rsidRDefault="00000000">
            <w:r>
              <w:t>Week 8</w:t>
            </w:r>
          </w:p>
        </w:tc>
      </w:tr>
      <w:tr w:rsidR="00722803" w14:paraId="70F3854E" w14:textId="77777777">
        <w:trPr>
          <w:jc w:val="center"/>
        </w:trPr>
        <w:tc>
          <w:tcPr>
            <w:tcW w:w="4320" w:type="dxa"/>
          </w:tcPr>
          <w:p w14:paraId="7DD4DF0B" w14:textId="77777777" w:rsidR="00722803" w:rsidRDefault="00000000">
            <w:r>
              <w:t>Faculty Supervisor</w:t>
            </w:r>
          </w:p>
        </w:tc>
        <w:tc>
          <w:tcPr>
            <w:tcW w:w="4320" w:type="dxa"/>
          </w:tcPr>
          <w:p w14:paraId="6A7DA36D" w14:textId="77777777" w:rsidR="00722803" w:rsidRDefault="00000000">
            <w:r>
              <w:t>William Pourmajidi</w:t>
            </w:r>
          </w:p>
        </w:tc>
      </w:tr>
      <w:tr w:rsidR="00722803" w14:paraId="301C8F12" w14:textId="77777777">
        <w:trPr>
          <w:jc w:val="center"/>
        </w:trPr>
        <w:tc>
          <w:tcPr>
            <w:tcW w:w="4320" w:type="dxa"/>
          </w:tcPr>
          <w:p w14:paraId="494DF314" w14:textId="77777777" w:rsidR="00722803" w:rsidRDefault="00000000">
            <w:r>
              <w:t>Team Lead</w:t>
            </w:r>
          </w:p>
        </w:tc>
        <w:tc>
          <w:tcPr>
            <w:tcW w:w="4320" w:type="dxa"/>
          </w:tcPr>
          <w:p w14:paraId="4E7315EA" w14:textId="77777777" w:rsidR="00722803" w:rsidRDefault="00000000">
            <w:r>
              <w:t>Pratik</w:t>
            </w:r>
          </w:p>
        </w:tc>
      </w:tr>
      <w:tr w:rsidR="00722803" w14:paraId="11A9F78F" w14:textId="77777777">
        <w:trPr>
          <w:jc w:val="center"/>
        </w:trPr>
        <w:tc>
          <w:tcPr>
            <w:tcW w:w="4320" w:type="dxa"/>
          </w:tcPr>
          <w:p w14:paraId="52A96FF1" w14:textId="77777777" w:rsidR="00722803" w:rsidRDefault="00000000">
            <w:r>
              <w:t>Team Members</w:t>
            </w:r>
          </w:p>
        </w:tc>
        <w:tc>
          <w:tcPr>
            <w:tcW w:w="4320" w:type="dxa"/>
          </w:tcPr>
          <w:p w14:paraId="4938588D" w14:textId="77777777" w:rsidR="00722803" w:rsidRDefault="00000000">
            <w:r>
              <w:t>Dev | Jatin | Pratik | Amal</w:t>
            </w:r>
          </w:p>
        </w:tc>
      </w:tr>
    </w:tbl>
    <w:p w14:paraId="408AF6BA" w14:textId="77777777" w:rsidR="00722803" w:rsidRDefault="00000000">
      <w:pPr>
        <w:pStyle w:val="Heading2"/>
      </w:pPr>
      <w:r>
        <w:t>Team Collaboration Assessment</w:t>
      </w:r>
    </w:p>
    <w:tbl>
      <w:tblPr>
        <w:tblStyle w:val="TableGrid"/>
        <w:tblW w:w="0" w:type="auto"/>
        <w:tblLook w:val="04A0" w:firstRow="1" w:lastRow="0" w:firstColumn="1" w:lastColumn="0" w:noHBand="0" w:noVBand="1"/>
      </w:tblPr>
      <w:tblGrid>
        <w:gridCol w:w="4320"/>
        <w:gridCol w:w="4320"/>
      </w:tblGrid>
      <w:tr w:rsidR="00722803" w14:paraId="6491A8E6" w14:textId="77777777">
        <w:tc>
          <w:tcPr>
            <w:tcW w:w="4320" w:type="dxa"/>
          </w:tcPr>
          <w:p w14:paraId="2E2805E1" w14:textId="77777777" w:rsidR="00722803" w:rsidRDefault="00000000">
            <w:r>
              <w:t>Member</w:t>
            </w:r>
          </w:p>
        </w:tc>
        <w:tc>
          <w:tcPr>
            <w:tcW w:w="4320" w:type="dxa"/>
          </w:tcPr>
          <w:p w14:paraId="50764714" w14:textId="77777777" w:rsidR="00722803" w:rsidRDefault="00000000">
            <w:r>
              <w:t>Collaboration Level</w:t>
            </w:r>
          </w:p>
        </w:tc>
      </w:tr>
      <w:tr w:rsidR="00722803" w14:paraId="6E8F951A" w14:textId="77777777">
        <w:tc>
          <w:tcPr>
            <w:tcW w:w="4320" w:type="dxa"/>
          </w:tcPr>
          <w:p w14:paraId="43096934" w14:textId="77777777" w:rsidR="00722803" w:rsidRDefault="00000000">
            <w:r>
              <w:t>Dev</w:t>
            </w:r>
          </w:p>
        </w:tc>
        <w:tc>
          <w:tcPr>
            <w:tcW w:w="4320" w:type="dxa"/>
          </w:tcPr>
          <w:p w14:paraId="5B15CE13" w14:textId="77777777" w:rsidR="00722803" w:rsidRDefault="00000000">
            <w:r>
              <w:t>Good</w:t>
            </w:r>
          </w:p>
        </w:tc>
      </w:tr>
      <w:tr w:rsidR="00722803" w14:paraId="5E9BE8A3" w14:textId="77777777">
        <w:tc>
          <w:tcPr>
            <w:tcW w:w="4320" w:type="dxa"/>
          </w:tcPr>
          <w:p w14:paraId="1557FD5C" w14:textId="77777777" w:rsidR="00722803" w:rsidRDefault="00000000">
            <w:r>
              <w:t>Jatin</w:t>
            </w:r>
          </w:p>
        </w:tc>
        <w:tc>
          <w:tcPr>
            <w:tcW w:w="4320" w:type="dxa"/>
          </w:tcPr>
          <w:p w14:paraId="6B9F7016" w14:textId="77777777" w:rsidR="00722803" w:rsidRDefault="00000000">
            <w:r>
              <w:t>Good</w:t>
            </w:r>
          </w:p>
        </w:tc>
      </w:tr>
      <w:tr w:rsidR="00722803" w14:paraId="41354770" w14:textId="77777777">
        <w:tc>
          <w:tcPr>
            <w:tcW w:w="4320" w:type="dxa"/>
          </w:tcPr>
          <w:p w14:paraId="1E389DBE" w14:textId="77777777" w:rsidR="00722803" w:rsidRDefault="00000000">
            <w:r>
              <w:t>Pratik</w:t>
            </w:r>
          </w:p>
        </w:tc>
        <w:tc>
          <w:tcPr>
            <w:tcW w:w="4320" w:type="dxa"/>
          </w:tcPr>
          <w:p w14:paraId="7D084468" w14:textId="77777777" w:rsidR="00722803" w:rsidRDefault="00000000">
            <w:r>
              <w:t>Good</w:t>
            </w:r>
          </w:p>
        </w:tc>
      </w:tr>
      <w:tr w:rsidR="00722803" w14:paraId="06DC5086" w14:textId="77777777">
        <w:tc>
          <w:tcPr>
            <w:tcW w:w="4320" w:type="dxa"/>
          </w:tcPr>
          <w:p w14:paraId="34025EB1" w14:textId="77777777" w:rsidR="00722803" w:rsidRDefault="00000000">
            <w:r>
              <w:t>Amal</w:t>
            </w:r>
          </w:p>
        </w:tc>
        <w:tc>
          <w:tcPr>
            <w:tcW w:w="4320" w:type="dxa"/>
          </w:tcPr>
          <w:p w14:paraId="59F77F52" w14:textId="77777777" w:rsidR="00722803" w:rsidRDefault="00000000">
            <w:r>
              <w:t>Good</w:t>
            </w:r>
          </w:p>
        </w:tc>
      </w:tr>
    </w:tbl>
    <w:p w14:paraId="4D09CF17" w14:textId="77777777" w:rsidR="00722803" w:rsidRDefault="00000000">
      <w:pPr>
        <w:pStyle w:val="Heading2"/>
      </w:pPr>
      <w:r>
        <w:t>Progress Made in Reporting Week at Individual and Group Level</w:t>
      </w:r>
    </w:p>
    <w:p w14:paraId="0C5A77DB" w14:textId="77777777" w:rsidR="00722803" w:rsidRDefault="00000000">
      <w:r>
        <w:t>During Week 8, the team completed the remaining activities planned during Week 7. AI integration was stabilized, database logging issues were resolved, payment workflow compatibility was improved, project documentation was updated, and end-to-end testing was completed. The chatbot now records AI metadata correctly, backend and frontend modules communicate reliably, and the project remains on schedule.</w:t>
      </w:r>
    </w:p>
    <w:p w14:paraId="05B4BF84" w14:textId="77777777" w:rsidR="00722803" w:rsidRDefault="00000000">
      <w:pPr>
        <w:pStyle w:val="Heading2"/>
      </w:pPr>
      <w:r>
        <w:t>Dev (Backend Developer)</w:t>
      </w:r>
    </w:p>
    <w:p w14:paraId="0223CBDA" w14:textId="77777777" w:rsidR="00722803" w:rsidRDefault="00000000">
      <w:pPr>
        <w:pStyle w:val="ListBullet"/>
      </w:pPr>
      <w:r>
        <w:t>Completed AI metadata logging and fallback handling.</w:t>
      </w:r>
    </w:p>
    <w:p w14:paraId="325013B5" w14:textId="77777777" w:rsidR="00722803" w:rsidRDefault="00000000">
      <w:pPr>
        <w:pStyle w:val="ListBullet"/>
      </w:pPr>
      <w:r>
        <w:t>Updated backend APIs to support payment workflow changes.</w:t>
      </w:r>
    </w:p>
    <w:p w14:paraId="4510D25C" w14:textId="77777777" w:rsidR="00722803" w:rsidRDefault="00000000">
      <w:pPr>
        <w:pStyle w:val="ListBullet"/>
      </w:pPr>
      <w:r>
        <w:t>Improved API validation, exception handling, and integration testing.</w:t>
      </w:r>
    </w:p>
    <w:p w14:paraId="3162E877" w14:textId="77777777" w:rsidR="00722803" w:rsidRDefault="00000000">
      <w:pPr>
        <w:pStyle w:val="ListBullet"/>
      </w:pPr>
      <w:r>
        <w:t>Verified backend communication with frontend and database.</w:t>
      </w:r>
    </w:p>
    <w:p w14:paraId="3A7CFD4A" w14:textId="77777777" w:rsidR="00722803" w:rsidRDefault="00000000">
      <w:pPr>
        <w:pStyle w:val="Heading2"/>
      </w:pPr>
      <w:r>
        <w:t>Jatin (AI / ML Specialist)</w:t>
      </w:r>
    </w:p>
    <w:p w14:paraId="680DD47A" w14:textId="77777777" w:rsidR="00722803" w:rsidRDefault="00000000">
      <w:pPr>
        <w:pStyle w:val="ListBullet"/>
      </w:pPr>
      <w:r>
        <w:t>Compared Ollama models and finalized prompt improvements.</w:t>
      </w:r>
    </w:p>
    <w:p w14:paraId="759D28EE" w14:textId="77777777" w:rsidR="00722803" w:rsidRDefault="00000000">
      <w:pPr>
        <w:pStyle w:val="ListBullet"/>
      </w:pPr>
      <w:r>
        <w:t>Improved AI responses for ambiguous customer queries.</w:t>
      </w:r>
    </w:p>
    <w:p w14:paraId="29381FC8" w14:textId="77777777" w:rsidR="00722803" w:rsidRDefault="00000000">
      <w:pPr>
        <w:pStyle w:val="ListBullet"/>
      </w:pPr>
      <w:r>
        <w:t>Updated AI architecture documentation and testing results.</w:t>
      </w:r>
    </w:p>
    <w:p w14:paraId="69281618" w14:textId="77777777" w:rsidR="00722803" w:rsidRDefault="00000000">
      <w:pPr>
        <w:pStyle w:val="Heading2"/>
      </w:pPr>
      <w:r>
        <w:t>Pratik (Database Manager)</w:t>
      </w:r>
    </w:p>
    <w:p w14:paraId="41E479C6" w14:textId="77777777" w:rsidR="00722803" w:rsidRDefault="00000000">
      <w:pPr>
        <w:pStyle w:val="ListBullet"/>
      </w:pPr>
      <w:r>
        <w:t>Completed AI response logging and metadata tracking.</w:t>
      </w:r>
    </w:p>
    <w:p w14:paraId="75207FB6" w14:textId="77777777" w:rsidR="00722803" w:rsidRDefault="00000000">
      <w:pPr>
        <w:pStyle w:val="ListBullet"/>
      </w:pPr>
      <w:r>
        <w:t>Resolved database consistency issues.</w:t>
      </w:r>
    </w:p>
    <w:p w14:paraId="7AD060B3" w14:textId="77777777" w:rsidR="00722803" w:rsidRDefault="00000000">
      <w:pPr>
        <w:pStyle w:val="ListBullet"/>
      </w:pPr>
      <w:r>
        <w:t>Optimized conversation history and model logging.</w:t>
      </w:r>
    </w:p>
    <w:p w14:paraId="271AAF56" w14:textId="77777777" w:rsidR="00722803" w:rsidRDefault="00000000">
      <w:pPr>
        <w:pStyle w:val="Heading2"/>
      </w:pPr>
      <w:r>
        <w:lastRenderedPageBreak/>
        <w:t>Amal (Frontend / UI Designer)</w:t>
      </w:r>
    </w:p>
    <w:p w14:paraId="45C536E8" w14:textId="77777777" w:rsidR="00722803" w:rsidRDefault="00000000">
      <w:pPr>
        <w:pStyle w:val="ListBullet"/>
      </w:pPr>
      <w:r>
        <w:t>Updated chatbot UI after backend changes.</w:t>
      </w:r>
    </w:p>
    <w:p w14:paraId="39D832C1" w14:textId="77777777" w:rsidR="00722803" w:rsidRDefault="00000000">
      <w:pPr>
        <w:pStyle w:val="ListBullet"/>
      </w:pPr>
      <w:r>
        <w:t>Improved loading indicators and authentication feedback.</w:t>
      </w:r>
    </w:p>
    <w:p w14:paraId="361FF31A" w14:textId="77777777" w:rsidR="00722803" w:rsidRDefault="00000000">
      <w:pPr>
        <w:pStyle w:val="ListBullet"/>
      </w:pPr>
      <w:r>
        <w:t>Completed responsive testing and payment UI updates.</w:t>
      </w:r>
    </w:p>
    <w:p w14:paraId="02BDEFE3" w14:textId="77777777" w:rsidR="00722803" w:rsidRDefault="00000000">
      <w:pPr>
        <w:pStyle w:val="Heading2"/>
      </w:pPr>
      <w:r>
        <w:t>Team Progress</w:t>
      </w:r>
    </w:p>
    <w:p w14:paraId="4BA876DC" w14:textId="77777777" w:rsidR="00722803" w:rsidRDefault="00000000">
      <w:pPr>
        <w:pStyle w:val="ListBullet"/>
      </w:pPr>
      <w:r>
        <w:t>AI integration completed successfully.</w:t>
      </w:r>
    </w:p>
    <w:p w14:paraId="18E4B3E3" w14:textId="77777777" w:rsidR="00722803" w:rsidRDefault="00000000">
      <w:pPr>
        <w:pStyle w:val="ListBullet"/>
      </w:pPr>
      <w:r>
        <w:t>Database logging issues resolved.</w:t>
      </w:r>
    </w:p>
    <w:p w14:paraId="18D5CD68" w14:textId="77777777" w:rsidR="00722803" w:rsidRDefault="00000000">
      <w:pPr>
        <w:pStyle w:val="ListBullet"/>
      </w:pPr>
      <w:r>
        <w:t>Documentation updated.</w:t>
      </w:r>
    </w:p>
    <w:p w14:paraId="5D35BC43" w14:textId="67B0CEEA" w:rsidR="00722803" w:rsidRDefault="009836FD">
      <w:pPr>
        <w:pStyle w:val="ListBullet"/>
      </w:pPr>
      <w:r>
        <w:t xml:space="preserve">Ongoing </w:t>
      </w:r>
      <w:r w:rsidR="00000000">
        <w:t>End-to-end testing</w:t>
      </w:r>
    </w:p>
    <w:p w14:paraId="718439FE" w14:textId="77777777" w:rsidR="00722803" w:rsidRDefault="00000000">
      <w:pPr>
        <w:pStyle w:val="ListBullet"/>
      </w:pPr>
      <w:r>
        <w:t>Major bugs fixed and verified.</w:t>
      </w:r>
    </w:p>
    <w:p w14:paraId="78B1B570" w14:textId="77777777" w:rsidR="00722803" w:rsidRDefault="00000000">
      <w:pPr>
        <w:pStyle w:val="Heading2"/>
      </w:pPr>
      <w:r>
        <w:t>Challenges and Difficulties Encountered</w:t>
      </w:r>
    </w:p>
    <w:p w14:paraId="548A86BE" w14:textId="77777777" w:rsidR="00722803" w:rsidRDefault="00000000">
      <w:pPr>
        <w:pStyle w:val="ListBullet"/>
      </w:pPr>
      <w:r>
        <w:t>Minor performance optimization for large conversations remains.</w:t>
      </w:r>
    </w:p>
    <w:p w14:paraId="61600701" w14:textId="469FAE46" w:rsidR="00722803" w:rsidRDefault="00000000">
      <w:pPr>
        <w:pStyle w:val="ListBullet"/>
      </w:pPr>
      <w:r>
        <w:t>Additional testing will continue in Week 9.</w:t>
      </w:r>
    </w:p>
    <w:p w14:paraId="3BF9A55A" w14:textId="77777777" w:rsidR="00722803" w:rsidRDefault="00000000">
      <w:pPr>
        <w:pStyle w:val="Heading2"/>
      </w:pPr>
      <w:r>
        <w:t>Key Deliverables Completed</w:t>
      </w:r>
    </w:p>
    <w:p w14:paraId="73494E6D" w14:textId="77777777" w:rsidR="00722803" w:rsidRDefault="00000000">
      <w:pPr>
        <w:pStyle w:val="ListBullet"/>
      </w:pPr>
      <w:r>
        <w:t>AI metadata logging completed.</w:t>
      </w:r>
    </w:p>
    <w:p w14:paraId="5E52988B" w14:textId="77777777" w:rsidR="00722803" w:rsidRDefault="00000000">
      <w:pPr>
        <w:pStyle w:val="ListBullet"/>
      </w:pPr>
      <w:r>
        <w:t>Payment workflow updated.</w:t>
      </w:r>
    </w:p>
    <w:p w14:paraId="21B2EA89" w14:textId="77777777" w:rsidR="00722803" w:rsidRDefault="00000000">
      <w:pPr>
        <w:pStyle w:val="ListBullet"/>
      </w:pPr>
      <w:r>
        <w:t>Database improvements completed.</w:t>
      </w:r>
    </w:p>
    <w:p w14:paraId="67DC3BAB" w14:textId="77777777" w:rsidR="00722803" w:rsidRDefault="00000000">
      <w:pPr>
        <w:pStyle w:val="ListBullet"/>
      </w:pPr>
      <w:r>
        <w:t>Updated documentation.</w:t>
      </w:r>
    </w:p>
    <w:p w14:paraId="06EA0E47" w14:textId="77777777" w:rsidR="00722803" w:rsidRDefault="00000000">
      <w:pPr>
        <w:pStyle w:val="ListBullet"/>
      </w:pPr>
      <w:r>
        <w:t>Integration testing completed.</w:t>
      </w:r>
    </w:p>
    <w:p w14:paraId="5C3276A2" w14:textId="77777777" w:rsidR="00722803" w:rsidRDefault="00000000">
      <w:pPr>
        <w:pStyle w:val="Heading2"/>
      </w:pPr>
      <w:r>
        <w:t>Tasks to be Completed Next Week (Week 9 – Advanced Features)</w:t>
      </w:r>
    </w:p>
    <w:p w14:paraId="16FE1193" w14:textId="2EA8453D" w:rsidR="00722803" w:rsidRDefault="00F44787">
      <w:pPr>
        <w:pStyle w:val="ListBullet"/>
      </w:pPr>
      <w:r>
        <w:t>Re-</w:t>
      </w:r>
      <w:r w:rsidR="00000000">
        <w:t>Implement</w:t>
      </w:r>
      <w:r>
        <w:t xml:space="preserve"> and improve</w:t>
      </w:r>
      <w:r w:rsidR="00000000">
        <w:t xml:space="preserve"> chat history.</w:t>
      </w:r>
    </w:p>
    <w:p w14:paraId="2BF4FD62" w14:textId="77777777" w:rsidR="00722803" w:rsidRDefault="00000000">
      <w:pPr>
        <w:pStyle w:val="ListBullet"/>
      </w:pPr>
      <w:r>
        <w:t>Add multilingual chatbot support.</w:t>
      </w:r>
    </w:p>
    <w:p w14:paraId="70A96F4A" w14:textId="01043A75" w:rsidR="00722803" w:rsidRDefault="00F44787">
      <w:pPr>
        <w:pStyle w:val="ListBullet"/>
      </w:pPr>
      <w:r>
        <w:t>Check combability with voice input</w:t>
      </w:r>
      <w:r w:rsidR="00000000">
        <w:t>.</w:t>
      </w:r>
    </w:p>
    <w:p w14:paraId="2F1F7028" w14:textId="77777777" w:rsidR="00722803" w:rsidRDefault="00000000">
      <w:pPr>
        <w:pStyle w:val="ListBullet"/>
      </w:pPr>
      <w:r>
        <w:t>Implement file upload support.</w:t>
      </w:r>
    </w:p>
    <w:p w14:paraId="641E7530" w14:textId="77777777" w:rsidR="00722803" w:rsidRDefault="00000000">
      <w:pPr>
        <w:pStyle w:val="ListBullet"/>
      </w:pPr>
      <w:r>
        <w:t>Add dark mode.</w:t>
      </w:r>
    </w:p>
    <w:p w14:paraId="4FF2DE74" w14:textId="77777777" w:rsidR="00722803" w:rsidRDefault="00000000">
      <w:pPr>
        <w:pStyle w:val="ListBullet"/>
      </w:pPr>
      <w:r>
        <w:t>Optimize chatbot performance.</w:t>
      </w:r>
    </w:p>
    <w:p w14:paraId="334CE9A0" w14:textId="77777777" w:rsidR="00722803" w:rsidRDefault="00000000">
      <w:pPr>
        <w:pStyle w:val="ListBullet"/>
      </w:pPr>
      <w:r>
        <w:t>Update project documentation.</w:t>
      </w:r>
    </w:p>
    <w:p w14:paraId="28AB5EAA" w14:textId="77777777" w:rsidR="00722803" w:rsidRDefault="00000000">
      <w:pPr>
        <w:pStyle w:val="Heading2"/>
      </w:pPr>
      <w:r>
        <w:t>Project Timeline Estimate</w:t>
      </w:r>
    </w:p>
    <w:p w14:paraId="515B7ACC" w14:textId="77777777" w:rsidR="00722803" w:rsidRDefault="00000000">
      <w:r>
        <w:t>Week 8 objectives have been completed successfully. The project is progressing according to the 12-week development plan and is ready to begin Week 9 (Advanced Features).</w:t>
      </w:r>
    </w:p>
    <w:sectPr w:rsidR="007228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265275">
    <w:abstractNumId w:val="8"/>
  </w:num>
  <w:num w:numId="2" w16cid:durableId="882442280">
    <w:abstractNumId w:val="6"/>
  </w:num>
  <w:num w:numId="3" w16cid:durableId="2128818118">
    <w:abstractNumId w:val="5"/>
  </w:num>
  <w:num w:numId="4" w16cid:durableId="462625295">
    <w:abstractNumId w:val="4"/>
  </w:num>
  <w:num w:numId="5" w16cid:durableId="1037582248">
    <w:abstractNumId w:val="7"/>
  </w:num>
  <w:num w:numId="6" w16cid:durableId="1959677715">
    <w:abstractNumId w:val="3"/>
  </w:num>
  <w:num w:numId="7" w16cid:durableId="406462347">
    <w:abstractNumId w:val="2"/>
  </w:num>
  <w:num w:numId="8" w16cid:durableId="1002664173">
    <w:abstractNumId w:val="1"/>
  </w:num>
  <w:num w:numId="9" w16cid:durableId="63453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803"/>
    <w:rsid w:val="009152A5"/>
    <w:rsid w:val="009836FD"/>
    <w:rsid w:val="00AA1D8D"/>
    <w:rsid w:val="00B47730"/>
    <w:rsid w:val="00B52A2D"/>
    <w:rsid w:val="00CB0664"/>
    <w:rsid w:val="00F44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C9984"/>
  <w14:defaultImageDpi w14:val="300"/>
  <w15:docId w15:val="{15B49B89-993C-477E-97EA-4C0C4EAC0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Pankajkumar Bajaniya</cp:lastModifiedBy>
  <cp:revision>4</cp:revision>
  <dcterms:created xsi:type="dcterms:W3CDTF">2013-12-23T23:15:00Z</dcterms:created>
  <dcterms:modified xsi:type="dcterms:W3CDTF">2026-07-09T19:13:00Z</dcterms:modified>
  <cp:category/>
</cp:coreProperties>
</file>